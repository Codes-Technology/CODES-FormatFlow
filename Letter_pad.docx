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185F3" w14:textId="1B973518" w:rsidR="00A63CEF" w:rsidRPr="00AC69F4" w:rsidRDefault="00A63CEF" w:rsidP="00AC69F4"/>
    <w:sectPr w:rsidR="00A63CEF" w:rsidRPr="00AC69F4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8B21E" w14:textId="77777777" w:rsidR="00956D78" w:rsidRDefault="00956D78" w:rsidP="00E80950">
      <w:r>
        <w:separator/>
      </w:r>
    </w:p>
  </w:endnote>
  <w:endnote w:type="continuationSeparator" w:id="0">
    <w:p w14:paraId="701CBE42" w14:textId="77777777" w:rsidR="00956D78" w:rsidRDefault="00956D78" w:rsidP="00E809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DF784" w14:textId="1373831E" w:rsidR="005F25D3" w:rsidRDefault="005F25D3" w:rsidP="00E80950">
    <w:pPr>
      <w:pStyle w:val="Footer"/>
      <w:jc w:val="center"/>
      <w:rPr>
        <w:sz w:val="14"/>
        <w:szCs w:val="14"/>
      </w:rPr>
    </w:pPr>
    <w:r>
      <w:rPr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5FD5143" wp14:editId="1B96D8AD">
              <wp:simplePos x="0" y="0"/>
              <wp:positionH relativeFrom="margin">
                <wp:posOffset>-29210</wp:posOffset>
              </wp:positionH>
              <wp:positionV relativeFrom="paragraph">
                <wp:posOffset>73603</wp:posOffset>
              </wp:positionV>
              <wp:extent cx="5760720" cy="45719"/>
              <wp:effectExtent l="0" t="0" r="0" b="0"/>
              <wp:wrapNone/>
              <wp:docPr id="839409219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60720" cy="45719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33CCFF">
                              <a:tint val="66000"/>
                              <a:satMod val="160000"/>
                            </a:srgbClr>
                          </a:gs>
                          <a:gs pos="50000">
                            <a:srgbClr val="33CCFF">
                              <a:tint val="44500"/>
                              <a:satMod val="160000"/>
                            </a:srgbClr>
                          </a:gs>
                          <a:gs pos="100000">
                            <a:srgbClr val="33CCFF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1845F39" id="Rectangle 3" o:spid="_x0000_s1026" style="position:absolute;margin-left:-2.3pt;margin-top:5.8pt;width:453.6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" fillcolor="#86e8ff" stroked="f" strokeweight="1.5pt">
              <v:fill color2="#dbf6ff" rotate="t" angle="90" colors="0 #86e8ff;.5 #b6eeff;1 #dbf6ff" focus="100%" type="gradient"/>
              <w10:wrap anchorx="margin"/>
            </v:rect>
          </w:pict>
        </mc:Fallback>
      </mc:AlternateContent>
    </w:r>
  </w:p>
  <w:p w14:paraId="42CBF78E" w14:textId="43724FFD" w:rsidR="00E80950" w:rsidRPr="00E80950" w:rsidRDefault="00E80950" w:rsidP="005F25D3">
    <w:pPr>
      <w:pStyle w:val="Footer"/>
      <w:spacing w:after="0"/>
      <w:jc w:val="center"/>
      <w:rPr>
        <w:sz w:val="14"/>
        <w:szCs w:val="14"/>
      </w:rPr>
    </w:pPr>
    <w:r w:rsidRPr="00E80950">
      <w:rPr>
        <w:sz w:val="14"/>
        <w:szCs w:val="14"/>
      </w:rPr>
      <w:t xml:space="preserve">B-605, Swastik Universal, </w:t>
    </w:r>
    <w:proofErr w:type="spellStart"/>
    <w:r w:rsidRPr="00E80950">
      <w:rPr>
        <w:sz w:val="14"/>
        <w:szCs w:val="14"/>
      </w:rPr>
      <w:t>Piplod</w:t>
    </w:r>
    <w:proofErr w:type="spellEnd"/>
    <w:r w:rsidRPr="00E80950">
      <w:rPr>
        <w:sz w:val="14"/>
        <w:szCs w:val="14"/>
      </w:rPr>
      <w:t>, Surat – 395007, Gujarat, India.</w:t>
    </w:r>
  </w:p>
  <w:p w14:paraId="25E4E425" w14:textId="77777777" w:rsidR="00E80950" w:rsidRPr="00E80950" w:rsidRDefault="00E80950" w:rsidP="005F25D3">
    <w:pPr>
      <w:pStyle w:val="Footer"/>
      <w:spacing w:after="0"/>
      <w:jc w:val="center"/>
      <w:rPr>
        <w:sz w:val="14"/>
        <w:szCs w:val="14"/>
      </w:rPr>
    </w:pPr>
    <w:hyperlink r:id="rId1" w:history="1">
      <w:r w:rsidRPr="00E80950">
        <w:rPr>
          <w:rStyle w:val="Hyperlink"/>
          <w:sz w:val="14"/>
          <w:szCs w:val="14"/>
        </w:rPr>
        <w:t>www.codestechnology.com</w:t>
      </w:r>
    </w:hyperlink>
    <w:r w:rsidRPr="00E80950">
      <w:rPr>
        <w:sz w:val="14"/>
        <w:szCs w:val="14"/>
      </w:rPr>
      <w:t xml:space="preserve"> | info@codestechnology.com | </w:t>
    </w:r>
    <w:r w:rsidRPr="00E80950">
      <w:rPr>
        <w:b/>
        <w:bCs/>
        <w:sz w:val="14"/>
        <w:szCs w:val="14"/>
      </w:rPr>
      <w:t>+91-96875-59176</w:t>
    </w:r>
    <w:r w:rsidRPr="00E80950">
      <w:rPr>
        <w:sz w:val="14"/>
        <w:szCs w:val="14"/>
      </w:rPr>
      <w:t xml:space="preserve"> | </w:t>
    </w:r>
    <w:r w:rsidRPr="00E80950">
      <w:rPr>
        <w:b/>
        <w:bCs/>
        <w:sz w:val="14"/>
        <w:szCs w:val="14"/>
      </w:rPr>
      <w:t>CIN: U62091GJ2024PTC148595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01267" w14:textId="77777777" w:rsidR="00956D78" w:rsidRDefault="00956D78" w:rsidP="00E80950">
      <w:r>
        <w:separator/>
      </w:r>
    </w:p>
  </w:footnote>
  <w:footnote w:type="continuationSeparator" w:id="0">
    <w:p w14:paraId="37C75883" w14:textId="77777777" w:rsidR="00956D78" w:rsidRDefault="00956D78" w:rsidP="00E809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DC354" w14:textId="77777777" w:rsidR="00E80950" w:rsidRPr="00E80950" w:rsidRDefault="00E80950" w:rsidP="00E80950">
    <w:pPr>
      <w:pStyle w:val="Header"/>
    </w:pPr>
    <w:r w:rsidRPr="00E80950">
      <w:rPr>
        <w:noProof/>
      </w:rPr>
      <w:drawing>
        <wp:anchor distT="0" distB="0" distL="114300" distR="114300" simplePos="0" relativeHeight="251662336" behindDoc="0" locked="0" layoutInCell="1" allowOverlap="1" wp14:anchorId="294A1003" wp14:editId="046233CD">
          <wp:simplePos x="0" y="0"/>
          <wp:positionH relativeFrom="column">
            <wp:posOffset>-182880</wp:posOffset>
          </wp:positionH>
          <wp:positionV relativeFrom="paragraph">
            <wp:posOffset>-114300</wp:posOffset>
          </wp:positionV>
          <wp:extent cx="1699260" cy="571500"/>
          <wp:effectExtent l="0" t="0" r="0" b="0"/>
          <wp:wrapNone/>
          <wp:docPr id="1033030049" name="Picture 2" descr="A blue and black logo&#10;&#10;AI-generated content may be incorrect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3030049" name="Picture 2" descr="A blue and black logo&#10;&#10;AI-generated content may be incorrect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926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E80950">
      <w:t xml:space="preserve">    </w:t>
    </w:r>
  </w:p>
  <w:p w14:paraId="7CF68388" w14:textId="4BD86316" w:rsidR="006623D7" w:rsidRPr="00E80950" w:rsidRDefault="00A54B7F" w:rsidP="00E80950">
    <w:pPr>
      <w:pStyle w:val="Header"/>
    </w:pPr>
    <w:r>
      <w:t>`</w:t>
    </w:r>
    <w:r w:rsidR="006623D7">
      <w:rPr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0254AEE" wp14:editId="02336275">
              <wp:simplePos x="0" y="0"/>
              <wp:positionH relativeFrom="margin">
                <wp:posOffset>-2540</wp:posOffset>
              </wp:positionH>
              <wp:positionV relativeFrom="paragraph">
                <wp:posOffset>146685</wp:posOffset>
              </wp:positionV>
              <wp:extent cx="5730240" cy="45085"/>
              <wp:effectExtent l="0" t="0" r="3810" b="0"/>
              <wp:wrapNone/>
              <wp:docPr id="1629955671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0240" cy="4508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33CCFF">
                              <a:tint val="66000"/>
                              <a:satMod val="160000"/>
                            </a:srgbClr>
                          </a:gs>
                          <a:gs pos="50000">
                            <a:srgbClr val="33CCFF">
                              <a:tint val="44500"/>
                              <a:satMod val="160000"/>
                            </a:srgbClr>
                          </a:gs>
                          <a:gs pos="100000">
                            <a:srgbClr val="33CCFF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86ECD2" id="Rectangle 3" o:spid="_x0000_s1026" style="position:absolute;margin-left:-.2pt;margin-top:11.55pt;width:451.2pt;height:3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" fillcolor="#86e8ff" stroked="f" strokeweight="1.5pt">
              <v:fill color2="#dbf6ff" rotate="t" angle="90" colors="0 #86e8ff;.5 #b6eeff;1 #dbf6ff" focus="100%" type="gradient"/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3B744FB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A4433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2D55BD"/>
    <w:multiLevelType w:val="hybridMultilevel"/>
    <w:tmpl w:val="EA348C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CA4EEA"/>
    <w:multiLevelType w:val="hybridMultilevel"/>
    <w:tmpl w:val="652833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3F27D7"/>
    <w:multiLevelType w:val="hybridMultilevel"/>
    <w:tmpl w:val="291A5486"/>
    <w:lvl w:ilvl="0" w:tplc="2C308CCE">
      <w:start w:val="1"/>
      <w:numFmt w:val="bullet"/>
      <w:lvlText w:val="•"/>
      <w:lvlJc w:val="left"/>
      <w:pPr>
        <w:ind w:left="720" w:hanging="360"/>
      </w:pPr>
    </w:lvl>
    <w:lvl w:ilvl="1" w:tplc="4238C0B6">
      <w:numFmt w:val="decimal"/>
      <w:lvlText w:val=""/>
      <w:lvlJc w:val="left"/>
    </w:lvl>
    <w:lvl w:ilvl="2" w:tplc="AE46277E">
      <w:numFmt w:val="decimal"/>
      <w:lvlText w:val=""/>
      <w:lvlJc w:val="left"/>
    </w:lvl>
    <w:lvl w:ilvl="3" w:tplc="58FE9DFE">
      <w:numFmt w:val="decimal"/>
      <w:lvlText w:val=""/>
      <w:lvlJc w:val="left"/>
    </w:lvl>
    <w:lvl w:ilvl="4" w:tplc="8C4A9ECE">
      <w:numFmt w:val="decimal"/>
      <w:lvlText w:val=""/>
      <w:lvlJc w:val="left"/>
    </w:lvl>
    <w:lvl w:ilvl="5" w:tplc="B49E9A58">
      <w:numFmt w:val="decimal"/>
      <w:lvlText w:val=""/>
      <w:lvlJc w:val="left"/>
    </w:lvl>
    <w:lvl w:ilvl="6" w:tplc="9956F678">
      <w:numFmt w:val="decimal"/>
      <w:lvlText w:val=""/>
      <w:lvlJc w:val="left"/>
    </w:lvl>
    <w:lvl w:ilvl="7" w:tplc="217C109A">
      <w:numFmt w:val="decimal"/>
      <w:lvlText w:val=""/>
      <w:lvlJc w:val="left"/>
    </w:lvl>
    <w:lvl w:ilvl="8" w:tplc="582E52D6">
      <w:numFmt w:val="decimal"/>
      <w:lvlText w:val=""/>
      <w:lvlJc w:val="left"/>
    </w:lvl>
  </w:abstractNum>
  <w:num w:numId="1" w16cid:durableId="1172178925">
    <w:abstractNumId w:val="11"/>
    <w:lvlOverride w:ilvl="0">
      <w:startOverride w:val="1"/>
    </w:lvlOverride>
  </w:num>
  <w:num w:numId="2" w16cid:durableId="1028290000">
    <w:abstractNumId w:val="8"/>
  </w:num>
  <w:num w:numId="3" w16cid:durableId="230433496">
    <w:abstractNumId w:val="6"/>
  </w:num>
  <w:num w:numId="4" w16cid:durableId="461848616">
    <w:abstractNumId w:val="5"/>
  </w:num>
  <w:num w:numId="5" w16cid:durableId="1265113172">
    <w:abstractNumId w:val="4"/>
  </w:num>
  <w:num w:numId="6" w16cid:durableId="1377504805">
    <w:abstractNumId w:val="7"/>
  </w:num>
  <w:num w:numId="7" w16cid:durableId="331496122">
    <w:abstractNumId w:val="3"/>
  </w:num>
  <w:num w:numId="8" w16cid:durableId="2047607328">
    <w:abstractNumId w:val="2"/>
  </w:num>
  <w:num w:numId="9" w16cid:durableId="1447195847">
    <w:abstractNumId w:val="1"/>
  </w:num>
  <w:num w:numId="10" w16cid:durableId="557978636">
    <w:abstractNumId w:val="0"/>
  </w:num>
  <w:num w:numId="11" w16cid:durableId="66998850">
    <w:abstractNumId w:val="9"/>
  </w:num>
  <w:num w:numId="12" w16cid:durableId="16625420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275"/>
    <w:rsid w:val="000D6960"/>
    <w:rsid w:val="000F25E0"/>
    <w:rsid w:val="001E7B9C"/>
    <w:rsid w:val="00235115"/>
    <w:rsid w:val="002909C5"/>
    <w:rsid w:val="00471FB9"/>
    <w:rsid w:val="005411DC"/>
    <w:rsid w:val="005F25D3"/>
    <w:rsid w:val="00634275"/>
    <w:rsid w:val="006623D7"/>
    <w:rsid w:val="007126AD"/>
    <w:rsid w:val="008355FA"/>
    <w:rsid w:val="008C2D24"/>
    <w:rsid w:val="008E4F23"/>
    <w:rsid w:val="00952E2F"/>
    <w:rsid w:val="00956D78"/>
    <w:rsid w:val="009572CA"/>
    <w:rsid w:val="00995DA3"/>
    <w:rsid w:val="00A47C97"/>
    <w:rsid w:val="00A54B7F"/>
    <w:rsid w:val="00A63CEF"/>
    <w:rsid w:val="00A7272D"/>
    <w:rsid w:val="00AC69F4"/>
    <w:rsid w:val="00B104E6"/>
    <w:rsid w:val="00C84252"/>
    <w:rsid w:val="00D16F04"/>
    <w:rsid w:val="00D27967"/>
    <w:rsid w:val="00D37FB4"/>
    <w:rsid w:val="00E80950"/>
    <w:rsid w:val="00F27E7D"/>
    <w:rsid w:val="00F318B6"/>
    <w:rsid w:val="00F40BBB"/>
    <w:rsid w:val="00F602EF"/>
    <w:rsid w:val="00FA1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2C5B2"/>
  <w15:chartTrackingRefBased/>
  <w15:docId w15:val="{4D9C00CE-2225-4DB0-97DE-491CEF85E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6AD"/>
    <w:pPr>
      <w:spacing w:after="200" w:line="276" w:lineRule="auto"/>
    </w:pPr>
    <w:rPr>
      <w:rFonts w:ascii="Courier New" w:eastAsiaTheme="minorEastAsia" w:hAnsi="Courier New"/>
      <w:kern w:val="0"/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0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0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0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9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9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9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9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0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0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9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9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9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9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9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095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0950"/>
  </w:style>
  <w:style w:type="paragraph" w:styleId="Footer">
    <w:name w:val="footer"/>
    <w:basedOn w:val="Normal"/>
    <w:link w:val="FooterChar"/>
    <w:uiPriority w:val="99"/>
    <w:unhideWhenUsed/>
    <w:rsid w:val="00E8095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0950"/>
  </w:style>
  <w:style w:type="character" w:styleId="Hyperlink">
    <w:name w:val="Hyperlink"/>
    <w:basedOn w:val="DefaultParagraphFont"/>
    <w:uiPriority w:val="99"/>
    <w:unhideWhenUsed/>
    <w:rsid w:val="00E809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095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7126A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7126AD"/>
    <w:rPr>
      <w:rFonts w:ascii="Courier New" w:eastAsiaTheme="minorEastAsia" w:hAnsi="Courier New"/>
      <w:kern w:val="0"/>
      <w:sz w:val="20"/>
      <w:szCs w:val="22"/>
      <w:lang w:val="en-US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7126A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7126AD"/>
    <w:rPr>
      <w:rFonts w:ascii="Courier New" w:eastAsiaTheme="minorEastAsia" w:hAnsi="Courier New"/>
      <w:kern w:val="0"/>
      <w:sz w:val="20"/>
      <w:szCs w:val="22"/>
      <w:lang w:val="en-US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7126A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7126AD"/>
    <w:rPr>
      <w:rFonts w:ascii="Courier New" w:eastAsiaTheme="minorEastAsia" w:hAnsi="Courier New"/>
      <w:kern w:val="0"/>
      <w:sz w:val="16"/>
      <w:szCs w:val="16"/>
      <w:lang w:val="en-US"/>
      <w14:ligatures w14:val="none"/>
    </w:rPr>
  </w:style>
  <w:style w:type="paragraph" w:styleId="List">
    <w:name w:val="List"/>
    <w:basedOn w:val="Normal"/>
    <w:uiPriority w:val="99"/>
    <w:unhideWhenUsed/>
    <w:rsid w:val="007126A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7126AD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7126AD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7126AD"/>
    <w:pPr>
      <w:numPr>
        <w:numId w:val="2"/>
      </w:numPr>
      <w:tabs>
        <w:tab w:val="clear" w:pos="360"/>
      </w:tabs>
      <w:ind w:left="0" w:firstLine="0"/>
      <w:contextualSpacing/>
    </w:pPr>
  </w:style>
  <w:style w:type="paragraph" w:styleId="ListBullet2">
    <w:name w:val="List Bullet 2"/>
    <w:basedOn w:val="Normal"/>
    <w:uiPriority w:val="99"/>
    <w:unhideWhenUsed/>
    <w:rsid w:val="007126AD"/>
    <w:pPr>
      <w:numPr>
        <w:numId w:val="3"/>
      </w:numPr>
      <w:tabs>
        <w:tab w:val="clear" w:pos="720"/>
      </w:tabs>
      <w:ind w:left="0" w:firstLine="0"/>
      <w:contextualSpacing/>
    </w:pPr>
  </w:style>
  <w:style w:type="paragraph" w:styleId="ListBullet3">
    <w:name w:val="List Bullet 3"/>
    <w:basedOn w:val="Normal"/>
    <w:uiPriority w:val="99"/>
    <w:unhideWhenUsed/>
    <w:rsid w:val="007126AD"/>
    <w:pPr>
      <w:numPr>
        <w:numId w:val="4"/>
      </w:numPr>
      <w:tabs>
        <w:tab w:val="clear" w:pos="108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7126AD"/>
    <w:pPr>
      <w:numPr>
        <w:numId w:val="6"/>
      </w:numPr>
      <w:tabs>
        <w:tab w:val="clear" w:pos="360"/>
      </w:tabs>
      <w:ind w:left="0" w:firstLine="0"/>
      <w:contextualSpacing/>
    </w:pPr>
  </w:style>
  <w:style w:type="paragraph" w:styleId="ListNumber2">
    <w:name w:val="List Number 2"/>
    <w:basedOn w:val="Normal"/>
    <w:uiPriority w:val="99"/>
    <w:unhideWhenUsed/>
    <w:rsid w:val="007126AD"/>
    <w:pPr>
      <w:numPr>
        <w:numId w:val="7"/>
      </w:numPr>
      <w:tabs>
        <w:tab w:val="clear" w:pos="720"/>
      </w:tabs>
      <w:ind w:left="0" w:firstLine="0"/>
      <w:contextualSpacing/>
    </w:pPr>
  </w:style>
  <w:style w:type="paragraph" w:styleId="ListNumber3">
    <w:name w:val="List Number 3"/>
    <w:basedOn w:val="Normal"/>
    <w:uiPriority w:val="99"/>
    <w:unhideWhenUsed/>
    <w:rsid w:val="007126AD"/>
    <w:pPr>
      <w:numPr>
        <w:numId w:val="8"/>
      </w:numPr>
      <w:tabs>
        <w:tab w:val="clear" w:pos="108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unhideWhenUsed/>
    <w:rsid w:val="007126A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7126A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7126A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7126A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7126AD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126AD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7126AD"/>
    <w:rPr>
      <w:b/>
      <w:bCs/>
    </w:rPr>
  </w:style>
  <w:style w:type="character" w:styleId="Emphasis">
    <w:name w:val="Emphasis"/>
    <w:basedOn w:val="DefaultParagraphFont"/>
    <w:uiPriority w:val="20"/>
    <w:qFormat/>
    <w:rsid w:val="007126AD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7126AD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7126AD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7126AD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126AD"/>
    <w:pPr>
      <w:spacing w:before="480" w:after="0"/>
      <w:outlineLvl w:val="9"/>
    </w:pPr>
    <w:rPr>
      <w:b/>
      <w:bCs/>
      <w:color w:val="000000"/>
      <w:sz w:val="64"/>
      <w:szCs w:val="28"/>
    </w:rPr>
  </w:style>
  <w:style w:type="table" w:styleId="TableGrid">
    <w:name w:val="Table Grid"/>
    <w:basedOn w:val="TableNormal"/>
    <w:uiPriority w:val="59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7126AD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7126AD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7126AD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7126AD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126AD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7126AD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7126AD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7126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7126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7126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7126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7126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7126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7126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7126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7126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7126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7126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7126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7126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7126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7126A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7126AD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7126AD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7126AD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7126AD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7126AD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7126AD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7126AD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7126AD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destechnology.com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codestechnology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inNoorani\OneDrive%20-%20CODESGENESYS%20TECHNOLOGY%20PRIVATE%20LIMITED\Documents\Custom%20Office%20Templates\letter%20p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35349E-E17F-47C5-B0FC-5BBA940C8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 pad</Template>
  <TotalTime>55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Moin Noorani</dc:creator>
  <cp:keywords/>
  <dc:description/>
  <cp:lastModifiedBy>Priyanka Late</cp:lastModifiedBy>
  <cp:revision>15</cp:revision>
  <dcterms:created xsi:type="dcterms:W3CDTF">2026-02-05T14:12:00Z</dcterms:created>
  <dcterms:modified xsi:type="dcterms:W3CDTF">2026-02-13T12:56:00Z</dcterms:modified>
</cp:coreProperties>
</file>