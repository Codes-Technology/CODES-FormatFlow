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pPr>
      <w:r>
        <w:rPr>
          <w:color w:val="000000"/>
          <w:rFonts w:ascii="Calibri" w:hAnsi="Calibri"/>
        </w:rPr>
        <w:t>Business Analyst - Detailed Assignment Document</w:t>
      </w:r>
    </w:p>
    <w:p>
      <w:pPr>
        <w:pStyle w:val="Heading1"/>
        <w:keepNext/>
      </w:pPr>
      <w:r>
        <w:rPr>
          <w:color w:val="000000"/>
          <w:rFonts w:ascii="Calibri" w:hAnsi="Calibri"/>
        </w:rPr>
        <w:t>Project: Restaurant Management System</w:t>
      </w:r>
    </w:p>
    <w:p>
      <w:r>
        <w:rPr>
          <w:color w:val="000000"/>
          <w:rFonts w:ascii="Calibri" w:hAnsi="Calibri"/>
          <w:sz w:val="22"/>
          <w:szCs w:val="22"/>
        </w:rPr>
        <w:t>BA Name: [To Be Assigned]</w:t>
      </w:r>
    </w:p>
    <w:p>
      <w:r>
        <w:rPr>
          <w:color w:val="000000"/>
          <w:rFonts w:ascii="Calibri" w:hAnsi="Calibri"/>
          <w:sz w:val="22"/>
          <w:szCs w:val="22"/>
        </w:rPr>
        <w:t>Reporting To: Project Manager / Product Owner</w:t>
      </w:r>
    </w:p>
    <w:p>
      <w:r>
        <w:rPr>
          <w:color w:val="000000"/>
          <w:rFonts w:ascii="Calibri" w:hAnsi="Calibri"/>
          <w:sz w:val="22"/>
          <w:szCs w:val="22"/>
        </w:rPr>
        <w:t>Project Duration: 14-18 months</w:t>
      </w:r>
    </w:p>
    <w:p>
      <w:r>
        <w:rPr>
          <w:color w:val="000000"/>
          <w:rFonts w:ascii="Calibri" w:hAnsi="Calibri"/>
          <w:sz w:val="22"/>
          <w:szCs w:val="22"/>
        </w:rPr>
        <w:t>BA Role Duration: Throughout project (with varying intensity)</w:t>
      </w:r>
    </w:p>
    <w:p>
      <w:pPr>
        <w:pStyle w:val="Heading1"/>
        <w:keepNext/>
        <w:pageBreakBefore/>
      </w:pPr>
      <w:r>
        <w:rPr>
          <w:color w:val="000000"/>
          <w:rFonts w:ascii="Calibri" w:hAnsi="Calibri"/>
        </w:rPr>
        <w:t>Overview</w:t>
      </w:r>
    </w:p>
    <w:p>
      <w:r>
        <w:rPr>
          <w:color w:val="000000"/>
          <w:rFonts w:ascii="Calibri" w:hAnsi="Calibri"/>
          <w:sz w:val="22"/>
          <w:szCs w:val="22"/>
        </w:rPr>
        <w:t>As the Business Analyst on this project, you will be the bridge between business stakeholders (restaurant owners, managers, waiters, customers) and the technical team (developers, QA, DevOps). Your primary responsibility is to ensure that what gets built actually solves real problems and meets user needs.</w:t>
      </w:r>
    </w:p>
    <w:p>
      <w:pPr>
        <w:pStyle w:val="Heading1"/>
        <w:keepNext/>
        <w:pageBreakBefore/>
      </w:pPr>
      <w:r>
        <w:rPr>
          <w:color w:val="000000"/>
          <w:rFonts w:ascii="Calibri" w:hAnsi="Calibri"/>
        </w:rPr>
        <w:t>Phase 1: Requirements Gathering &amp; Analysis (Weeks 1-4)</w:t>
      </w:r>
    </w:p>
    <w:p>
      <w:pPr>
        <w:pStyle w:val="Heading2"/>
        <w:keepNext/>
        <w:ind w:left="240"/>
      </w:pPr>
      <w:r>
        <w:rPr>
          <w:color w:val="000000"/>
          <w:rFonts w:ascii="Calibri" w:hAnsi="Calibri"/>
        </w:rPr>
        <w:t>Week 1: Project Orientation &amp; Planning</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Kickoff Meeting</w:t>
      </w:r>
    </w:p>
    <w:p>
      <w:pPr>
        <w:pStyle w:val="ListBullet"/>
        <w:ind w:left="720" w:hanging="240"/>
      </w:pPr>
      <w:r>
        <w:rPr>
          <w:color w:val="000000"/>
          <w:rFonts w:ascii="Calibri" w:hAnsi="Calibri"/>
          <w:sz w:val="22"/>
          <w:szCs w:val="22"/>
        </w:rPr>
        <w:t>Attend project kickoff with PM, Tech Lead, UI/UX Designer</w:t>
      </w:r>
    </w:p>
    <w:p>
      <w:pPr>
        <w:pStyle w:val="ListBullet"/>
        <w:ind w:left="720" w:hanging="240"/>
      </w:pPr>
      <w:r>
        <w:rPr>
          <w:color w:val="000000"/>
          <w:rFonts w:ascii="Calibri" w:hAnsi="Calibri"/>
          <w:sz w:val="22"/>
          <w:szCs w:val="22"/>
        </w:rPr>
        <w:t>Understand business objectives and vision</w:t>
      </w:r>
    </w:p>
    <w:p>
      <w:pPr>
        <w:pStyle w:val="ListBullet"/>
        <w:ind w:left="720" w:hanging="240"/>
      </w:pPr>
      <w:r>
        <w:rPr>
          <w:color w:val="000000"/>
          <w:rFonts w:ascii="Calibri" w:hAnsi="Calibri"/>
          <w:sz w:val="22"/>
          <w:szCs w:val="22"/>
        </w:rPr>
        <w:t>Review competitive analysis (PetPooja, Toast POS, etc.)</w:t>
      </w:r>
    </w:p>
    <w:p>
      <w:pPr>
        <w:pStyle w:val="ListBullet"/>
        <w:ind w:left="720" w:hanging="240"/>
      </w:pPr>
      <w:r>
        <w:rPr>
          <w:color w:val="000000"/>
          <w:rFonts w:ascii="Calibri" w:hAnsi="Calibri"/>
          <w:sz w:val="22"/>
          <w:szCs w:val="22"/>
        </w:rPr>
        <w:t>Understand our differentiators</w:t>
      </w:r>
    </w:p>
    <w:p>
      <w:pPr>
        <w:pStyle w:val="ListBullet"/>
        <w:ind w:left="720" w:hanging="240"/>
      </w:pPr>
      <w:r>
        <w:rPr>
          <w:color w:val="000000"/>
          <w:rFonts w:ascii="Calibri" w:hAnsi="Calibri"/>
          <w:sz w:val="22"/>
          <w:szCs w:val="22"/>
        </w:rPr>
        <w:t>Stakeholder Identification</w:t>
      </w:r>
    </w:p>
    <w:p>
      <w:pPr>
        <w:pStyle w:val="ListBullet"/>
        <w:ind w:left="720" w:hanging="240"/>
      </w:pPr>
      <w:r>
        <w:rPr>
          <w:color w:val="000000"/>
          <w:rFonts w:ascii="Calibri" w:hAnsi="Calibri"/>
          <w:sz w:val="22"/>
          <w:szCs w:val="22"/>
        </w:rPr>
        <w:t>Create stakeholder map</w:t>
      </w:r>
    </w:p>
    <w:p>
      <w:pPr>
        <w:pStyle w:val="ListBullet"/>
        <w:ind w:left="720" w:hanging="240"/>
      </w:pPr>
      <w:r>
        <w:rPr>
          <w:color w:val="000000"/>
          <w:rFonts w:ascii="Calibri" w:hAnsi="Calibri"/>
          <w:sz w:val="22"/>
          <w:szCs w:val="22"/>
        </w:rPr>
        <w:t>Identify primary stakeholders (restaurant owners, managers)</w:t>
      </w:r>
    </w:p>
    <w:p>
      <w:pPr>
        <w:pStyle w:val="ListBullet"/>
        <w:ind w:left="720" w:hanging="240"/>
      </w:pPr>
      <w:r>
        <w:rPr>
          <w:color w:val="000000"/>
          <w:rFonts w:ascii="Calibri" w:hAnsi="Calibri"/>
          <w:sz w:val="22"/>
          <w:szCs w:val="22"/>
        </w:rPr>
        <w:t>Identify secondary stakeholders (waiters, chefs, customers)</w:t>
      </w:r>
    </w:p>
    <w:p>
      <w:pPr>
        <w:pStyle w:val="ListBullet"/>
        <w:ind w:left="720" w:hanging="240"/>
      </w:pPr>
      <w:r>
        <w:rPr>
          <w:color w:val="000000"/>
          <w:rFonts w:ascii="Calibri" w:hAnsi="Calibri"/>
          <w:sz w:val="22"/>
          <w:szCs w:val="22"/>
        </w:rPr>
        <w:t>Schedule interviews (aim for 10-15 stakeholders)</w:t>
      </w:r>
    </w:p>
    <w:p>
      <w:pPr>
        <w:pStyle w:val="ListBullet"/>
        <w:ind w:left="720" w:hanging="240"/>
      </w:pPr>
      <w:r>
        <w:rPr>
          <w:color w:val="000000"/>
          <w:rFonts w:ascii="Calibri" w:hAnsi="Calibri"/>
          <w:sz w:val="22"/>
          <w:szCs w:val="22"/>
        </w:rPr>
        <w:t>Research &amp; Preparation</w:t>
      </w:r>
    </w:p>
    <w:p>
      <w:pPr>
        <w:pStyle w:val="ListBullet"/>
        <w:ind w:left="720" w:hanging="240"/>
      </w:pPr>
      <w:r>
        <w:rPr>
          <w:color w:val="000000"/>
          <w:rFonts w:ascii="Calibri" w:hAnsi="Calibri"/>
          <w:sz w:val="22"/>
          <w:szCs w:val="22"/>
        </w:rPr>
        <w:t>Study PetPooja feature list</w:t>
      </w:r>
    </w:p>
    <w:p>
      <w:pPr>
        <w:pStyle w:val="ListBullet"/>
        <w:ind w:left="720" w:hanging="240"/>
      </w:pPr>
      <w:r>
        <w:rPr>
          <w:color w:val="000000"/>
          <w:rFonts w:ascii="Calibri" w:hAnsi="Calibri"/>
          <w:sz w:val="22"/>
          <w:szCs w:val="22"/>
        </w:rPr>
        <w:t>Research restaurant industry pain points</w:t>
      </w:r>
    </w:p>
    <w:p>
      <w:pPr>
        <w:pStyle w:val="ListBullet"/>
        <w:ind w:left="720" w:hanging="240"/>
      </w:pPr>
      <w:r>
        <w:rPr>
          <w:color w:val="000000"/>
          <w:rFonts w:ascii="Calibri" w:hAnsi="Calibri"/>
          <w:sz w:val="22"/>
          <w:szCs w:val="22"/>
        </w:rPr>
        <w:t>Review technical requirements document (provided)</w:t>
      </w:r>
    </w:p>
    <w:p>
      <w:pPr>
        <w:pStyle w:val="ListBullet"/>
        <w:ind w:left="720" w:hanging="240"/>
      </w:pPr>
      <w:r>
        <w:rPr>
          <w:color w:val="000000"/>
          <w:rFonts w:ascii="Calibri" w:hAnsi="Calibri"/>
          <w:sz w:val="22"/>
          <w:szCs w:val="22"/>
        </w:rPr>
        <w:t>Prepare interview questionnaires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Stakeholder map</w:t>
      </w:r>
    </w:p>
    <w:p>
      <w:pPr>
        <w:pStyle w:val="ListBullet"/>
        <w:ind w:left="720" w:hanging="240"/>
      </w:pPr>
      <w:r>
        <w:rPr>
          <w:color w:val="000000"/>
          <w:rFonts w:ascii="Calibri" w:hAnsi="Calibri"/>
          <w:sz w:val="22"/>
          <w:szCs w:val="22"/>
        </w:rPr>
        <w:t>Interview schedule</w:t>
      </w:r>
    </w:p>
    <w:p>
      <w:pPr>
        <w:pStyle w:val="ListBullet"/>
        <w:ind w:left="720" w:hanging="240"/>
      </w:pPr>
      <w:r>
        <w:rPr>
          <w:color w:val="000000"/>
          <w:rFonts w:ascii="Calibri" w:hAnsi="Calibri"/>
          <w:sz w:val="22"/>
          <w:szCs w:val="22"/>
        </w:rPr>
        <w:t>Interview questionnaires (separate for each role)</w:t>
      </w:r>
    </w:p>
    <w:p>
      <w:pPr>
        <w:pStyle w:val="ListBullet"/>
        <w:ind w:left="720" w:hanging="240"/>
      </w:pPr>
      <w:r>
        <w:rPr>
          <w:color w:val="000000"/>
          <w:rFonts w:ascii="Calibri" w:hAnsi="Calibri"/>
          <w:sz w:val="22"/>
          <w:szCs w:val="22"/>
        </w:rPr>
        <w:t>Project understanding document</w:t>
      </w:r>
    </w:p>
    <w:p>
      <w:pPr>
        <w:pStyle w:val="Heading2"/>
        <w:keepNext/>
        <w:ind w:left="240"/>
      </w:pPr>
      <w:r>
        <w:rPr>
          <w:color w:val="000000"/>
          <w:rFonts w:ascii="Calibri" w:hAnsi="Calibri"/>
        </w:rPr>
        <w:t>Week 2-3: Stakeholder Interviews &amp; Observation</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1. Conduct Interviews (2-3 per day)</w:t>
      </w:r>
    </w:p>
    <w:p>
      <w:pPr>
        <w:pStyle w:val="ListBullet"/>
        <w:ind w:left="720" w:hanging="240"/>
      </w:pPr>
      <w:r>
        <w:rPr>
          <w:color w:val="000000"/>
          <w:rFonts w:ascii="Calibri" w:hAnsi="Calibri"/>
          <w:sz w:val="22"/>
          <w:szCs w:val="22"/>
        </w:rPr>
        <w:t>Interview restaurant owners (5-6 people)</w:t>
      </w:r>
    </w:p>
    <w:p>
      <w:pPr>
        <w:pStyle w:val="ListBullet"/>
        <w:ind w:left="720" w:hanging="240"/>
      </w:pPr>
      <w:r>
        <w:rPr>
          <w:color w:val="000000"/>
          <w:rFonts w:ascii="Calibri" w:hAnsi="Calibri"/>
          <w:sz w:val="22"/>
          <w:szCs w:val="22"/>
        </w:rPr>
        <w:t>Interview restaurant managers (3-4 people)</w:t>
      </w:r>
    </w:p>
    <w:p>
      <w:pPr>
        <w:pStyle w:val="ListBullet"/>
        <w:ind w:left="720" w:hanging="240"/>
      </w:pPr>
      <w:r>
        <w:rPr>
          <w:color w:val="000000"/>
          <w:rFonts w:ascii="Calibri" w:hAnsi="Calibri"/>
          <w:sz w:val="22"/>
          <w:szCs w:val="22"/>
        </w:rPr>
        <w:t>Interview waiters (3-4 people)</w:t>
      </w:r>
    </w:p>
    <w:p>
      <w:pPr>
        <w:pStyle w:val="ListBullet"/>
        <w:ind w:left="720" w:hanging="240"/>
      </w:pPr>
      <w:r>
        <w:rPr>
          <w:color w:val="000000"/>
          <w:rFonts w:ascii="Calibri" w:hAnsi="Calibri"/>
          <w:sz w:val="22"/>
          <w:szCs w:val="22"/>
        </w:rPr>
        <w:t>Interview kitchen staff (2-3 people)</w:t>
      </w:r>
    </w:p>
    <w:p>
      <w:pPr>
        <w:pStyle w:val="ListBullet"/>
        <w:ind w:left="720" w:hanging="240"/>
      </w:pPr>
      <w:r>
        <w:rPr>
          <w:color w:val="000000"/>
          <w:rFonts w:ascii="Calibri" w:hAnsi="Calibri"/>
          <w:sz w:val="22"/>
          <w:szCs w:val="22"/>
        </w:rPr>
        <w:t>Interview cashiers (2 people)</w:t>
      </w:r>
    </w:p>
    <w:p>
      <w:pPr>
        <w:pStyle w:val="ListBullet"/>
        <w:ind w:left="720" w:hanging="240"/>
      </w:pPr>
      <w:r>
        <w:rPr>
          <w:color w:val="000000"/>
          <w:rFonts w:ascii="Calibri" w:hAnsi="Calibri"/>
          <w:sz w:val="22"/>
          <w:szCs w:val="22"/>
        </w:rPr>
        <w:t>Interview customers (conduct surveys + 5-6 in-depth interviews)</w:t>
      </w:r>
    </w:p>
    <w:p>
      <w:pPr>
        <w:pStyle w:val="ListBullet"/>
        <w:ind w:left="720" w:hanging="240"/>
      </w:pPr>
      <w:r>
        <w:rPr>
          <w:color w:val="000000"/>
          <w:rFonts w:ascii="Calibri" w:hAnsi="Calibri"/>
          <w:sz w:val="22"/>
          <w:szCs w:val="22"/>
        </w:rPr>
        <w:t>2. Shadow Restaurant Operations</w:t>
      </w:r>
    </w:p>
    <w:p>
      <w:pPr>
        <w:pStyle w:val="ListBullet"/>
        <w:ind w:left="720" w:hanging="240"/>
      </w:pPr>
      <w:r>
        <w:rPr>
          <w:color w:val="000000"/>
          <w:rFonts w:ascii="Calibri" w:hAnsi="Calibri"/>
          <w:sz w:val="22"/>
          <w:szCs w:val="22"/>
        </w:rPr>
        <w:t>Spend 1-2 full days at different types of restaurants:</w:t>
      </w:r>
    </w:p>
    <w:p>
      <w:pPr>
        <w:pStyle w:val="ListBullet"/>
        <w:ind w:left="720" w:hanging="240"/>
      </w:pPr>
      <w:r>
        <w:rPr>
          <w:color w:val="000000"/>
          <w:rFonts w:ascii="Calibri" w:hAnsi="Calibri"/>
          <w:sz w:val="22"/>
          <w:szCs w:val="22"/>
        </w:rPr>
        <w:t>Fine dining</w:t>
      </w:r>
    </w:p>
    <w:p>
      <w:pPr>
        <w:pStyle w:val="ListBullet"/>
        <w:ind w:left="720" w:hanging="240"/>
      </w:pPr>
      <w:r>
        <w:rPr>
          <w:color w:val="000000"/>
          <w:rFonts w:ascii="Calibri" w:hAnsi="Calibri"/>
          <w:sz w:val="22"/>
          <w:szCs w:val="22"/>
        </w:rPr>
        <w:t>Casual dining</w:t>
      </w:r>
    </w:p>
    <w:p>
      <w:pPr>
        <w:pStyle w:val="ListBullet"/>
        <w:ind w:left="720" w:hanging="240"/>
      </w:pPr>
      <w:r>
        <w:rPr>
          <w:color w:val="000000"/>
          <w:rFonts w:ascii="Calibri" w:hAnsi="Calibri"/>
          <w:sz w:val="22"/>
          <w:szCs w:val="22"/>
        </w:rPr>
        <w:t>Quick service restaurant (QSR)</w:t>
      </w:r>
    </w:p>
    <w:p>
      <w:pPr>
        <w:pStyle w:val="ListBullet"/>
        <w:ind w:left="720" w:hanging="240"/>
      </w:pPr>
      <w:r>
        <w:rPr>
          <w:color w:val="000000"/>
          <w:rFonts w:ascii="Calibri" w:hAnsi="Calibri"/>
          <w:sz w:val="22"/>
          <w:szCs w:val="22"/>
        </w:rPr>
        <w:t>Cloud kitchen</w:t>
      </w:r>
    </w:p>
    <w:p>
      <w:pPr>
        <w:pStyle w:val="Heading3"/>
        <w:keepNext/>
        <w:ind w:left="480"/>
      </w:pPr>
      <w:r>
        <w:rPr>
          <w:color w:val="000000"/>
          <w:rFonts w:ascii="Calibri" w:hAnsi="Calibri"/>
        </w:rPr>
        <w:t>Observe workflows:</w:t>
      </w:r>
    </w:p>
    <w:p>
      <w:pPr>
        <w:pStyle w:val="ListBullet"/>
        <w:ind w:left="720" w:hanging="240"/>
      </w:pPr>
      <w:r>
        <w:rPr>
          <w:color w:val="000000"/>
          <w:rFonts w:ascii="Calibri" w:hAnsi="Calibri"/>
          <w:sz w:val="22"/>
          <w:szCs w:val="22"/>
        </w:rPr>
        <w:t>Table booking process</w:t>
      </w:r>
    </w:p>
    <w:p>
      <w:pPr>
        <w:pStyle w:val="ListBullet"/>
        <w:ind w:left="720" w:hanging="240"/>
      </w:pPr>
      <w:r>
        <w:rPr>
          <w:color w:val="000000"/>
          <w:rFonts w:ascii="Calibri" w:hAnsi="Calibri"/>
          <w:sz w:val="22"/>
          <w:szCs w:val="22"/>
        </w:rPr>
        <w:t>Order taking (waiter manual entry)</w:t>
      </w:r>
    </w:p>
    <w:p>
      <w:pPr>
        <w:pStyle w:val="ListBullet"/>
        <w:ind w:left="720" w:hanging="240"/>
      </w:pPr>
      <w:r>
        <w:rPr>
          <w:color w:val="000000"/>
          <w:rFonts w:ascii="Calibri" w:hAnsi="Calibri"/>
          <w:sz w:val="22"/>
          <w:szCs w:val="22"/>
        </w:rPr>
        <w:t>Kitchen operations (KOT flow)</w:t>
      </w:r>
    </w:p>
    <w:p>
      <w:pPr>
        <w:pStyle w:val="ListBullet"/>
        <w:ind w:left="720" w:hanging="240"/>
      </w:pPr>
      <w:r>
        <w:rPr>
          <w:color w:val="000000"/>
          <w:rFonts w:ascii="Calibri" w:hAnsi="Calibri"/>
          <w:sz w:val="22"/>
          <w:szCs w:val="22"/>
        </w:rPr>
        <w:t>Table service</w:t>
      </w:r>
    </w:p>
    <w:p>
      <w:pPr>
        <w:pStyle w:val="ListBullet"/>
        <w:ind w:left="720" w:hanging="240"/>
      </w:pPr>
      <w:r>
        <w:rPr>
          <w:color w:val="000000"/>
          <w:rFonts w:ascii="Calibri" w:hAnsi="Calibri"/>
          <w:sz w:val="22"/>
          <w:szCs w:val="22"/>
        </w:rPr>
        <w:t>Billing and payment</w:t>
      </w:r>
    </w:p>
    <w:p>
      <w:pPr>
        <w:pStyle w:val="ListBullet"/>
        <w:ind w:left="720" w:hanging="240"/>
      </w:pPr>
      <w:r>
        <w:rPr>
          <w:color w:val="000000"/>
          <w:rFonts w:ascii="Calibri" w:hAnsi="Calibri"/>
          <w:sz w:val="22"/>
          <w:szCs w:val="22"/>
        </w:rPr>
        <w:t>Aggregator order handling (Zomato, Swiggy)</w:t>
      </w:r>
    </w:p>
    <w:p>
      <w:pPr>
        <w:pStyle w:val="ListBullet"/>
        <w:ind w:left="720" w:hanging="240"/>
      </w:pPr>
      <w:r>
        <w:rPr>
          <w:color w:val="000000"/>
          <w:rFonts w:ascii="Calibri" w:hAnsi="Calibri"/>
          <w:sz w:val="22"/>
          <w:szCs w:val="22"/>
        </w:rPr>
        <w:t>Document pain points</w:t>
      </w:r>
    </w:p>
    <w:p>
      <w:pPr>
        <w:pStyle w:val="ListBullet"/>
        <w:ind w:left="720" w:hanging="240"/>
      </w:pPr>
      <w:r>
        <w:rPr>
          <w:color w:val="000000"/>
          <w:rFonts w:ascii="Calibri" w:hAnsi="Calibri"/>
          <w:sz w:val="22"/>
          <w:szCs w:val="22"/>
        </w:rPr>
        <w:t>3. Competitive Analysis</w:t>
      </w:r>
    </w:p>
    <w:p>
      <w:pPr>
        <w:pStyle w:val="ListBullet"/>
        <w:ind w:left="720" w:hanging="240"/>
      </w:pPr>
      <w:r>
        <w:rPr>
          <w:color w:val="000000"/>
          <w:rFonts w:ascii="Calibri" w:hAnsi="Calibri"/>
          <w:sz w:val="22"/>
          <w:szCs w:val="22"/>
        </w:rPr>
        <w:t>Hands-on trial of PetPooja (if possible)</w:t>
      </w:r>
    </w:p>
    <w:p>
      <w:pPr>
        <w:pStyle w:val="ListBullet"/>
        <w:ind w:left="720" w:hanging="240"/>
      </w:pPr>
      <w:r>
        <w:rPr>
          <w:color w:val="000000"/>
          <w:rFonts w:ascii="Calibri" w:hAnsi="Calibri"/>
          <w:sz w:val="22"/>
          <w:szCs w:val="22"/>
        </w:rPr>
        <w:t>Trial other competitors (Toast POS, Square, Lightspeed)</w:t>
      </w:r>
    </w:p>
    <w:p>
      <w:pPr>
        <w:pStyle w:val="ListBullet"/>
        <w:ind w:left="720" w:hanging="240"/>
      </w:pPr>
      <w:r>
        <w:rPr>
          <w:color w:val="000000"/>
          <w:rFonts w:ascii="Calibri" w:hAnsi="Calibri"/>
          <w:sz w:val="22"/>
          <w:szCs w:val="22"/>
        </w:rPr>
        <w:t>Document strengths and gaps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Interview notes (transcribed)</w:t>
      </w:r>
    </w:p>
    <w:p>
      <w:pPr>
        <w:pStyle w:val="ListBullet"/>
        <w:ind w:left="720" w:hanging="240"/>
      </w:pPr>
      <w:r>
        <w:rPr>
          <w:color w:val="000000"/>
          <w:rFonts w:ascii="Calibri" w:hAnsi="Calibri"/>
          <w:sz w:val="22"/>
          <w:szCs w:val="22"/>
        </w:rPr>
        <w:t>Pain point summary document</w:t>
      </w:r>
    </w:p>
    <w:p>
      <w:pPr>
        <w:pStyle w:val="ListBullet"/>
        <w:ind w:left="720" w:hanging="240"/>
      </w:pPr>
      <w:r>
        <w:rPr>
          <w:color w:val="000000"/>
          <w:rFonts w:ascii="Calibri" w:hAnsi="Calibri"/>
          <w:sz w:val="22"/>
          <w:szCs w:val="22"/>
        </w:rPr>
        <w:t>As-Is process maps (how restaurants currently operate)</w:t>
      </w:r>
    </w:p>
    <w:p>
      <w:pPr>
        <w:pStyle w:val="ListBullet"/>
        <w:ind w:left="720" w:hanging="240"/>
      </w:pPr>
      <w:r>
        <w:rPr>
          <w:color w:val="000000"/>
          <w:rFonts w:ascii="Calibri" w:hAnsi="Calibri"/>
          <w:sz w:val="22"/>
          <w:szCs w:val="22"/>
        </w:rPr>
        <w:t>Competitive analysis report</w:t>
      </w:r>
    </w:p>
    <w:p>
      <w:pPr>
        <w:pStyle w:val="ListBullet"/>
        <w:ind w:left="720" w:hanging="240"/>
      </w:pPr>
      <w:r>
        <w:rPr>
          <w:color w:val="000000"/>
          <w:rFonts w:ascii="Calibri" w:hAnsi="Calibri"/>
          <w:sz w:val="22"/>
          <w:szCs w:val="22"/>
        </w:rPr>
        <w:t>Photo/video documentation of current workflows</w:t>
      </w:r>
    </w:p>
    <w:p>
      <w:pPr>
        <w:pStyle w:val="Heading2"/>
        <w:keepNext/>
        <w:ind w:left="240"/>
      </w:pPr>
      <w:r>
        <w:rPr>
          <w:color w:val="000000"/>
          <w:rFonts w:ascii="Calibri" w:hAnsi="Calibri"/>
        </w:rPr>
        <w:t>Week 4: Synthesis &amp; Documentation</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1. Analyze Findings</w:t>
      </w:r>
    </w:p>
    <w:p>
      <w:pPr>
        <w:pStyle w:val="ListBullet"/>
        <w:ind w:left="720" w:hanging="240"/>
      </w:pPr>
      <w:r>
        <w:rPr>
          <w:color w:val="000000"/>
          <w:rFonts w:ascii="Calibri" w:hAnsi="Calibri"/>
          <w:sz w:val="22"/>
          <w:szCs w:val="22"/>
        </w:rPr>
        <w:t>Identify common patterns across interviews</w:t>
      </w:r>
    </w:p>
    <w:p>
      <w:pPr>
        <w:pStyle w:val="ListBullet"/>
        <w:ind w:left="720" w:hanging="240"/>
      </w:pPr>
      <w:r>
        <w:rPr>
          <w:color w:val="000000"/>
          <w:rFonts w:ascii="Calibri" w:hAnsi="Calibri"/>
          <w:sz w:val="22"/>
          <w:szCs w:val="22"/>
        </w:rPr>
        <w:t>Categorize pain points by severity and frequency</w:t>
      </w:r>
    </w:p>
    <w:p>
      <w:pPr>
        <w:pStyle w:val="ListBullet"/>
        <w:ind w:left="720" w:hanging="240"/>
      </w:pPr>
      <w:r>
        <w:rPr>
          <w:color w:val="000000"/>
          <w:rFonts w:ascii="Calibri" w:hAnsi="Calibri"/>
          <w:sz w:val="22"/>
          <w:szCs w:val="22"/>
        </w:rPr>
        <w:t>Map pain points to proposed features</w:t>
      </w:r>
    </w:p>
    <w:p>
      <w:pPr>
        <w:pStyle w:val="ListBullet"/>
        <w:ind w:left="720" w:hanging="240"/>
      </w:pPr>
      <w:r>
        <w:rPr>
          <w:color w:val="000000"/>
          <w:rFonts w:ascii="Calibri" w:hAnsi="Calibri"/>
          <w:sz w:val="22"/>
          <w:szCs w:val="22"/>
        </w:rPr>
        <w:t>Identify "must-have" vs "nice-to-have" features</w:t>
      </w:r>
    </w:p>
    <w:p>
      <w:pPr>
        <w:pStyle w:val="ListBullet"/>
        <w:ind w:left="720" w:hanging="240"/>
      </w:pPr>
      <w:r>
        <w:rPr>
          <w:color w:val="000000"/>
          <w:rFonts w:ascii="Calibri" w:hAnsi="Calibri"/>
          <w:sz w:val="22"/>
          <w:szCs w:val="22"/>
        </w:rPr>
        <w:t>2. Create Business Requirements Document (BRD)</w:t>
      </w:r>
    </w:p>
    <w:p>
      <w:pPr>
        <w:pStyle w:val="ListBullet"/>
        <w:ind w:left="720" w:hanging="240"/>
      </w:pPr>
      <w:r>
        <w:rPr>
          <w:color w:val="000000"/>
          <w:rFonts w:ascii="Calibri" w:hAnsi="Calibri"/>
          <w:sz w:val="22"/>
          <w:szCs w:val="22"/>
        </w:rPr>
        <w:t>Executive summary</w:t>
      </w:r>
    </w:p>
    <w:p>
      <w:pPr>
        <w:pStyle w:val="ListBullet"/>
        <w:ind w:left="720" w:hanging="240"/>
      </w:pPr>
      <w:r>
        <w:rPr>
          <w:color w:val="000000"/>
          <w:rFonts w:ascii="Calibri" w:hAnsi="Calibri"/>
          <w:sz w:val="22"/>
          <w:szCs w:val="22"/>
        </w:rPr>
        <w:t>Business objectives</w:t>
      </w:r>
    </w:p>
    <w:p>
      <w:pPr>
        <w:pStyle w:val="ListBullet"/>
        <w:ind w:left="720" w:hanging="240"/>
      </w:pPr>
      <w:r>
        <w:rPr>
          <w:color w:val="000000"/>
          <w:rFonts w:ascii="Calibri" w:hAnsi="Calibri"/>
          <w:sz w:val="22"/>
          <w:szCs w:val="22"/>
        </w:rPr>
        <w:t>Stakeholder analysis</w:t>
      </w:r>
    </w:p>
    <w:p>
      <w:pPr>
        <w:pStyle w:val="ListBullet"/>
        <w:ind w:left="720" w:hanging="240"/>
      </w:pPr>
      <w:r>
        <w:rPr>
          <w:color w:val="000000"/>
          <w:rFonts w:ascii="Calibri" w:hAnsi="Calibri"/>
          <w:sz w:val="22"/>
          <w:szCs w:val="22"/>
        </w:rPr>
        <w:t>Current state analysis (pain points)</w:t>
      </w:r>
    </w:p>
    <w:p>
      <w:pPr>
        <w:pStyle w:val="ListBullet"/>
        <w:ind w:left="720" w:hanging="240"/>
      </w:pPr>
      <w:r>
        <w:rPr>
          <w:color w:val="000000"/>
          <w:rFonts w:ascii="Calibri" w:hAnsi="Calibri"/>
          <w:sz w:val="22"/>
          <w:szCs w:val="22"/>
        </w:rPr>
        <w:t>Proposed solution overview</w:t>
      </w:r>
    </w:p>
    <w:p>
      <w:pPr>
        <w:pStyle w:val="ListBullet"/>
        <w:ind w:left="720" w:hanging="240"/>
      </w:pPr>
      <w:r>
        <w:rPr>
          <w:color w:val="000000"/>
          <w:rFonts w:ascii="Calibri" w:hAnsi="Calibri"/>
          <w:sz w:val="22"/>
          <w:szCs w:val="22"/>
        </w:rPr>
        <w:t>Scope (in-scope, out-of-scope)</w:t>
      </w:r>
    </w:p>
    <w:p>
      <w:pPr>
        <w:pStyle w:val="ListBullet"/>
        <w:ind w:left="720" w:hanging="240"/>
      </w:pPr>
      <w:r>
        <w:rPr>
          <w:color w:val="000000"/>
          <w:rFonts w:ascii="Calibri" w:hAnsi="Calibri"/>
          <w:sz w:val="22"/>
          <w:szCs w:val="22"/>
        </w:rPr>
        <w:t>Success criteria and KPIs</w:t>
      </w:r>
    </w:p>
    <w:p>
      <w:pPr>
        <w:pStyle w:val="ListBullet"/>
        <w:ind w:left="720" w:hanging="240"/>
      </w:pPr>
      <w:r>
        <w:rPr>
          <w:color w:val="000000"/>
          <w:rFonts w:ascii="Calibri" w:hAnsi="Calibri"/>
          <w:sz w:val="22"/>
          <w:szCs w:val="22"/>
        </w:rPr>
        <w:t>Assumptions and constraints</w:t>
      </w:r>
    </w:p>
    <w:p>
      <w:pPr>
        <w:pStyle w:val="ListBullet"/>
        <w:ind w:left="720" w:hanging="240"/>
      </w:pPr>
      <w:r>
        <w:rPr>
          <w:color w:val="000000"/>
          <w:rFonts w:ascii="Calibri" w:hAnsi="Calibri"/>
          <w:sz w:val="22"/>
          <w:szCs w:val="22"/>
        </w:rPr>
        <w:t>High-level timelines</w:t>
      </w:r>
    </w:p>
    <w:p>
      <w:pPr>
        <w:pStyle w:val="ListBullet"/>
        <w:ind w:left="720" w:hanging="240"/>
      </w:pPr>
      <w:r>
        <w:rPr>
          <w:color w:val="000000"/>
          <w:rFonts w:ascii="Calibri" w:hAnsi="Calibri"/>
          <w:sz w:val="22"/>
          <w:szCs w:val="22"/>
        </w:rPr>
        <w:t>3. Prioritization Workshop</w:t>
      </w:r>
    </w:p>
    <w:p>
      <w:pPr>
        <w:pStyle w:val="ListBullet"/>
        <w:ind w:left="720" w:hanging="240"/>
      </w:pPr>
      <w:r>
        <w:rPr>
          <w:color w:val="000000"/>
          <w:rFonts w:ascii="Calibri" w:hAnsi="Calibri"/>
          <w:sz w:val="22"/>
          <w:szCs w:val="22"/>
        </w:rPr>
        <w:t>Conduct MoSCoW prioritization with stakeholders</w:t>
      </w:r>
    </w:p>
    <w:p>
      <w:pPr>
        <w:pStyle w:val="ListBullet"/>
        <w:ind w:left="720" w:hanging="240"/>
      </w:pPr>
      <w:r>
        <w:rPr>
          <w:color w:val="000000"/>
          <w:rFonts w:ascii="Calibri" w:hAnsi="Calibri"/>
          <w:sz w:val="22"/>
          <w:szCs w:val="22"/>
        </w:rPr>
        <w:t>Must Have</w:t>
      </w:r>
    </w:p>
    <w:p>
      <w:pPr>
        <w:pStyle w:val="ListBullet"/>
        <w:ind w:left="720" w:hanging="240"/>
      </w:pPr>
      <w:r>
        <w:rPr>
          <w:color w:val="000000"/>
          <w:rFonts w:ascii="Calibri" w:hAnsi="Calibri"/>
          <w:sz w:val="22"/>
          <w:szCs w:val="22"/>
        </w:rPr>
        <w:t>Should Have</w:t>
      </w:r>
    </w:p>
    <w:p>
      <w:pPr>
        <w:pStyle w:val="ListBullet"/>
        <w:ind w:left="720" w:hanging="240"/>
      </w:pPr>
      <w:r>
        <w:rPr>
          <w:color w:val="000000"/>
          <w:rFonts w:ascii="Calibri" w:hAnsi="Calibri"/>
          <w:sz w:val="22"/>
          <w:szCs w:val="22"/>
        </w:rPr>
        <w:t>Could Have</w:t>
      </w:r>
    </w:p>
    <w:p>
      <w:pPr>
        <w:pStyle w:val="ListBullet"/>
        <w:ind w:left="720" w:hanging="240"/>
      </w:pPr>
      <w:r>
        <w:rPr>
          <w:color w:val="000000"/>
          <w:rFonts w:ascii="Calibri" w:hAnsi="Calibri"/>
          <w:sz w:val="22"/>
          <w:szCs w:val="22"/>
        </w:rPr>
        <w:t>Won't Have (this time)</w:t>
      </w:r>
    </w:p>
    <w:p>
      <w:pPr>
        <w:pStyle w:val="ListBullet"/>
        <w:ind w:left="720" w:hanging="240"/>
      </w:pPr>
      <w:r>
        <w:rPr>
          <w:color w:val="000000"/>
          <w:rFonts w:ascii="Calibri" w:hAnsi="Calibri"/>
          <w:sz w:val="22"/>
          <w:szCs w:val="22"/>
        </w:rPr>
        <w:t>Document rationale for prioritization decisions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Business Requirements Document (BRD) - v1.0</w:t>
      </w:r>
    </w:p>
    <w:p>
      <w:pPr>
        <w:pStyle w:val="ListBullet"/>
        <w:ind w:left="720" w:hanging="240"/>
      </w:pPr>
      <w:r>
        <w:rPr>
          <w:color w:val="000000"/>
          <w:rFonts w:ascii="Calibri" w:hAnsi="Calibri"/>
          <w:sz w:val="22"/>
          <w:szCs w:val="22"/>
        </w:rPr>
        <w:t>Prioritization matrix</w:t>
      </w:r>
    </w:p>
    <w:p>
      <w:pPr>
        <w:pStyle w:val="ListBullet"/>
        <w:ind w:left="720" w:hanging="240"/>
      </w:pPr>
      <w:r>
        <w:rPr>
          <w:color w:val="000000"/>
          <w:rFonts w:ascii="Calibri" w:hAnsi="Calibri"/>
          <w:sz w:val="22"/>
          <w:szCs w:val="22"/>
        </w:rPr>
        <w:t>Feature roadmap (aligned with development phases)</w:t>
      </w:r>
    </w:p>
    <w:p>
      <w:pPr>
        <w:pStyle w:val="Heading1"/>
        <w:keepNext/>
        <w:pageBreakBefore/>
      </w:pPr>
      <w:r>
        <w:rPr>
          <w:color w:val="000000"/>
          <w:rFonts w:ascii="Calibri" w:hAnsi="Calibri"/>
        </w:rPr>
        <w:t>Phase 2: Functional Requirements &amp; Process Design (Weeks 5-8)</w:t>
      </w:r>
    </w:p>
    <w:p>
      <w:pPr>
        <w:pStyle w:val="Heading2"/>
        <w:keepNext/>
        <w:ind w:left="240"/>
      </w:pPr>
      <w:r>
        <w:rPr>
          <w:color w:val="000000"/>
          <w:rFonts w:ascii="Calibri" w:hAnsi="Calibri"/>
        </w:rPr>
        <w:t>Week 5-6: To-Be Process Design</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Design Optimized Workflows</w:t>
      </w:r>
    </w:p>
    <w:p>
      <w:pPr>
        <w:pStyle w:val="ListBullet"/>
        <w:ind w:left="720" w:hanging="240"/>
      </w:pPr>
      <w:r>
        <w:rPr>
          <w:color w:val="000000"/>
          <w:rFonts w:ascii="Calibri" w:hAnsi="Calibri"/>
          <w:sz w:val="22"/>
          <w:szCs w:val="22"/>
        </w:rPr>
        <w:t>Create To-Be process maps for each workflow:</w:t>
      </w:r>
    </w:p>
    <w:p>
      <w:pPr>
        <w:pStyle w:val="ListBullet"/>
        <w:ind w:left="720" w:hanging="240"/>
      </w:pPr>
      <w:r>
        <w:rPr>
          <w:color w:val="000000"/>
          <w:rFonts w:ascii="Calibri" w:hAnsi="Calibri"/>
          <w:sz w:val="22"/>
          <w:szCs w:val="22"/>
        </w:rPr>
        <w:t>Customer Journey: Discovery → Booking → Arrival → QR Scan → Ordering → Tracking → Payment → Feedback</w:t>
      </w:r>
    </w:p>
    <w:p>
      <w:pPr>
        <w:pStyle w:val="ListBullet"/>
        <w:ind w:left="720" w:hanging="240"/>
      </w:pPr>
      <w:r>
        <w:rPr>
          <w:color w:val="000000"/>
          <w:rFonts w:ascii="Calibri" w:hAnsi="Calibri"/>
          <w:sz w:val="22"/>
          <w:szCs w:val="22"/>
        </w:rPr>
        <w:t>Waiter Journey: Table assignment → Order taking → Service → Billing</w:t>
      </w:r>
    </w:p>
    <w:p>
      <w:pPr>
        <w:pStyle w:val="ListBullet"/>
        <w:ind w:left="720" w:hanging="240"/>
      </w:pPr>
      <w:r>
        <w:rPr>
          <w:color w:val="000000"/>
          <w:rFonts w:ascii="Calibri" w:hAnsi="Calibri"/>
          <w:sz w:val="22"/>
          <w:szCs w:val="22"/>
        </w:rPr>
        <w:t>Kitchen Journey: Receive order → Prep → Cook → Ready → Served</w:t>
      </w:r>
    </w:p>
    <w:p>
      <w:pPr>
        <w:pStyle w:val="ListBullet"/>
        <w:ind w:left="720" w:hanging="240"/>
      </w:pPr>
      <w:r>
        <w:rPr>
          <w:color w:val="000000"/>
          <w:rFonts w:ascii="Calibri" w:hAnsi="Calibri"/>
          <w:sz w:val="22"/>
          <w:szCs w:val="22"/>
        </w:rPr>
        <w:t>Manager Journey: Shift start → Monitor operations → Handle issues → Day close</w:t>
      </w:r>
    </w:p>
    <w:p>
      <w:pPr>
        <w:pStyle w:val="ListBullet"/>
        <w:ind w:left="720" w:hanging="240"/>
      </w:pPr>
      <w:r>
        <w:rPr>
          <w:color w:val="000000"/>
          <w:rFonts w:ascii="Calibri" w:hAnsi="Calibri"/>
          <w:sz w:val="22"/>
          <w:szCs w:val="22"/>
        </w:rPr>
        <w:t>Identify automation opportunities</w:t>
      </w:r>
    </w:p>
    <w:p>
      <w:pPr>
        <w:pStyle w:val="ListBullet"/>
        <w:ind w:left="720" w:hanging="240"/>
      </w:pPr>
      <w:r>
        <w:rPr>
          <w:color w:val="000000"/>
          <w:rFonts w:ascii="Calibri" w:hAnsi="Calibri"/>
          <w:sz w:val="22"/>
          <w:szCs w:val="22"/>
        </w:rPr>
        <w:t>Validate with stakeholders</w:t>
      </w:r>
    </w:p>
    <w:p>
      <w:pPr>
        <w:pStyle w:val="ListBullet"/>
        <w:ind w:left="720" w:hanging="240"/>
      </w:pPr>
      <w:r>
        <w:rPr>
          <w:color w:val="000000"/>
          <w:rFonts w:ascii="Calibri" w:hAnsi="Calibri"/>
          <w:sz w:val="22"/>
          <w:szCs w:val="22"/>
        </w:rPr>
        <w:t>Business Rules Documentation</w:t>
      </w:r>
    </w:p>
    <w:p>
      <w:pPr>
        <w:pStyle w:val="Heading3"/>
        <w:keepNext/>
        <w:ind w:left="480"/>
      </w:pPr>
      <w:r>
        <w:rPr>
          <w:color w:val="000000"/>
          <w:rFonts w:ascii="Calibri" w:hAnsi="Calibri"/>
        </w:rPr>
        <w:t>Define business logic for:</w:t>
      </w:r>
    </w:p>
    <w:p>
      <w:pPr>
        <w:pStyle w:val="ListBullet"/>
        <w:ind w:left="720" w:hanging="240"/>
      </w:pPr>
      <w:r>
        <w:rPr>
          <w:color w:val="000000"/>
          <w:rFonts w:ascii="Calibri" w:hAnsi="Calibri"/>
          <w:sz w:val="22"/>
          <w:szCs w:val="22"/>
        </w:rPr>
        <w:t>Table booking rules (min duration, buffer time, cancellation policy)</w:t>
      </w:r>
    </w:p>
    <w:p>
      <w:pPr>
        <w:pStyle w:val="ListBullet"/>
        <w:ind w:left="720" w:hanging="240"/>
      </w:pPr>
      <w:r>
        <w:rPr>
          <w:color w:val="000000"/>
          <w:rFonts w:ascii="Calibri" w:hAnsi="Calibri"/>
          <w:sz w:val="22"/>
          <w:szCs w:val="22"/>
        </w:rPr>
        <w:t>QR refresh logic (1-min cycle, location validation)</w:t>
      </w:r>
    </w:p>
    <w:p>
      <w:pPr>
        <w:pStyle w:val="ListBullet"/>
        <w:ind w:left="720" w:hanging="240"/>
      </w:pPr>
      <w:r>
        <w:rPr>
          <w:color w:val="000000"/>
          <w:rFonts w:ascii="Calibri" w:hAnsi="Calibri"/>
          <w:sz w:val="22"/>
          <w:szCs w:val="22"/>
        </w:rPr>
        <w:t>Kitchen queue prioritization algorithm</w:t>
      </w:r>
    </w:p>
    <w:p>
      <w:pPr>
        <w:pStyle w:val="ListBullet"/>
        <w:ind w:left="720" w:hanging="240"/>
      </w:pPr>
      <w:r>
        <w:rPr>
          <w:color w:val="000000"/>
          <w:rFonts w:ascii="Calibri" w:hAnsi="Calibri"/>
          <w:sz w:val="22"/>
          <w:szCs w:val="22"/>
        </w:rPr>
        <w:t>Discount approval workflow</w:t>
      </w:r>
    </w:p>
    <w:p>
      <w:pPr>
        <w:pStyle w:val="ListBullet"/>
        <w:ind w:left="720" w:hanging="240"/>
      </w:pPr>
      <w:r>
        <w:rPr>
          <w:color w:val="000000"/>
          <w:rFonts w:ascii="Calibri" w:hAnsi="Calibri"/>
          <w:sz w:val="22"/>
          <w:szCs w:val="22"/>
        </w:rPr>
        <w:t>Inventory auto-consumption rules</w:t>
      </w:r>
    </w:p>
    <w:p>
      <w:pPr>
        <w:pStyle w:val="ListBullet"/>
        <w:ind w:left="720" w:hanging="240"/>
      </w:pPr>
      <w:r>
        <w:rPr>
          <w:color w:val="000000"/>
          <w:rFonts w:ascii="Calibri" w:hAnsi="Calibri"/>
          <w:sz w:val="22"/>
          <w:szCs w:val="22"/>
        </w:rPr>
        <w:t>Commission calculation for aggregators</w:t>
      </w:r>
    </w:p>
    <w:p>
      <w:pPr>
        <w:pStyle w:val="ListBullet"/>
        <w:ind w:left="720" w:hanging="240"/>
      </w:pPr>
      <w:r>
        <w:rPr>
          <w:color w:val="000000"/>
          <w:rFonts w:ascii="Calibri" w:hAnsi="Calibri"/>
          <w:sz w:val="22"/>
          <w:szCs w:val="22"/>
        </w:rPr>
        <w:t>Loyalty point accrual and redemption</w:t>
      </w:r>
    </w:p>
    <w:p>
      <w:pPr>
        <w:pStyle w:val="ListBullet"/>
        <w:ind w:left="720" w:hanging="240"/>
      </w:pPr>
      <w:r>
        <w:rPr>
          <w:color w:val="000000"/>
          <w:rFonts w:ascii="Calibri" w:hAnsi="Calibri"/>
          <w:sz w:val="22"/>
          <w:szCs w:val="22"/>
        </w:rPr>
        <w:t>Document edge cases and exceptions</w:t>
      </w:r>
    </w:p>
    <w:p>
      <w:pPr>
        <w:pStyle w:val="ListBullet"/>
        <w:ind w:left="720" w:hanging="240"/>
      </w:pPr>
      <w:r>
        <w:rPr>
          <w:color w:val="000000"/>
          <w:rFonts w:ascii="Calibri" w:hAnsi="Calibri"/>
          <w:sz w:val="22"/>
          <w:szCs w:val="22"/>
        </w:rPr>
        <w:t>Data Requirements</w:t>
      </w:r>
    </w:p>
    <w:p>
      <w:pPr>
        <w:pStyle w:val="Heading3"/>
        <w:keepNext/>
        <w:ind w:left="480"/>
      </w:pPr>
      <w:r>
        <w:rPr>
          <w:color w:val="000000"/>
          <w:rFonts w:ascii="Calibri" w:hAnsi="Calibri"/>
        </w:rPr>
        <w:t>Identify all data entities:</w:t>
      </w:r>
    </w:p>
    <w:p>
      <w:pPr>
        <w:pStyle w:val="ListBullet"/>
        <w:ind w:left="720" w:hanging="240"/>
      </w:pPr>
      <w:r>
        <w:rPr>
          <w:color w:val="000000"/>
          <w:rFonts w:ascii="Calibri" w:hAnsi="Calibri"/>
          <w:sz w:val="22"/>
          <w:szCs w:val="22"/>
        </w:rPr>
        <w:t>Restaurant, Outlet, Table, Booking, Customer, Order, Menu Item, Ingredient, etc.</w:t>
      </w:r>
    </w:p>
    <w:p>
      <w:pPr>
        <w:pStyle w:val="ListBullet"/>
        <w:ind w:left="720" w:hanging="240"/>
      </w:pPr>
      <w:r>
        <w:rPr>
          <w:color w:val="000000"/>
          <w:rFonts w:ascii="Calibri" w:hAnsi="Calibri"/>
          <w:sz w:val="22"/>
          <w:szCs w:val="22"/>
        </w:rPr>
        <w:t>Define attributes for each entity</w:t>
      </w:r>
    </w:p>
    <w:p>
      <w:pPr>
        <w:pStyle w:val="ListBullet"/>
        <w:ind w:left="720" w:hanging="240"/>
      </w:pPr>
      <w:r>
        <w:rPr>
          <w:color w:val="000000"/>
          <w:rFonts w:ascii="Calibri" w:hAnsi="Calibri"/>
          <w:sz w:val="22"/>
          <w:szCs w:val="22"/>
        </w:rPr>
        <w:t>Document data validation rules</w:t>
      </w:r>
    </w:p>
    <w:p>
      <w:pPr>
        <w:pStyle w:val="ListBullet"/>
        <w:ind w:left="720" w:hanging="240"/>
      </w:pPr>
      <w:r>
        <w:rPr>
          <w:color w:val="000000"/>
          <w:rFonts w:ascii="Calibri" w:hAnsi="Calibri"/>
          <w:sz w:val="22"/>
          <w:szCs w:val="22"/>
        </w:rPr>
        <w:t>Identify data sources (user input, third-party APIs, calculations)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To-Be process flow diagrams (all workflows)</w:t>
      </w:r>
    </w:p>
    <w:p>
      <w:pPr>
        <w:pStyle w:val="ListBullet"/>
        <w:ind w:left="720" w:hanging="240"/>
      </w:pPr>
      <w:r>
        <w:rPr>
          <w:color w:val="000000"/>
          <w:rFonts w:ascii="Calibri" w:hAnsi="Calibri"/>
          <w:sz w:val="22"/>
          <w:szCs w:val="22"/>
        </w:rPr>
        <w:t>Business rules document</w:t>
      </w:r>
    </w:p>
    <w:p>
      <w:pPr>
        <w:pStyle w:val="ListBullet"/>
        <w:ind w:left="720" w:hanging="240"/>
      </w:pPr>
      <w:r>
        <w:rPr>
          <w:color w:val="000000"/>
          <w:rFonts w:ascii="Calibri" w:hAnsi="Calibri"/>
          <w:sz w:val="22"/>
          <w:szCs w:val="22"/>
        </w:rPr>
        <w:t>Data requirements document</w:t>
      </w:r>
    </w:p>
    <w:p>
      <w:pPr>
        <w:pStyle w:val="ListBullet"/>
        <w:ind w:left="720" w:hanging="240"/>
      </w:pPr>
      <w:r>
        <w:rPr>
          <w:color w:val="000000"/>
          <w:rFonts w:ascii="Calibri" w:hAnsi="Calibri"/>
          <w:sz w:val="22"/>
          <w:szCs w:val="22"/>
        </w:rPr>
        <w:t>Validation rules matrix</w:t>
      </w:r>
    </w:p>
    <w:p>
      <w:pPr>
        <w:pStyle w:val="Heading2"/>
        <w:keepNext/>
        <w:ind w:left="240"/>
      </w:pPr>
      <w:r>
        <w:rPr>
          <w:color w:val="000000"/>
          <w:rFonts w:ascii="Calibri" w:hAnsi="Calibri"/>
        </w:rPr>
        <w:t>Week 7-8: Functional Requirements Document (FRD)</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1. Write Detailed Functional Requirements</w:t>
      </w:r>
    </w:p>
    <w:p>
      <w:pPr>
        <w:pStyle w:val="ListBullet"/>
        <w:ind w:left="720" w:hanging="240"/>
      </w:pPr>
      <w:r>
        <w:rPr>
          <w:color w:val="000000"/>
          <w:rFonts w:ascii="Calibri" w:hAnsi="Calibri"/>
          <w:sz w:val="22"/>
          <w:szCs w:val="22"/>
        </w:rPr>
        <w:t>Document requirements for each module (refer to technical requirements doc) For each feature, specify:</w:t>
      </w:r>
    </w:p>
    <w:p>
      <w:pPr>
        <w:pStyle w:val="ListBullet"/>
        <w:ind w:left="720" w:hanging="240"/>
      </w:pPr>
      <w:r>
        <w:rPr>
          <w:color w:val="000000"/>
          <w:rFonts w:ascii="Calibri" w:hAnsi="Calibri"/>
          <w:sz w:val="22"/>
          <w:szCs w:val="22"/>
        </w:rPr>
        <w:t>Functional description</w:t>
      </w:r>
    </w:p>
    <w:p>
      <w:pPr>
        <w:pStyle w:val="ListBullet"/>
        <w:ind w:left="720" w:hanging="240"/>
      </w:pPr>
      <w:r>
        <w:rPr>
          <w:color w:val="000000"/>
          <w:rFonts w:ascii="Calibri" w:hAnsi="Calibri"/>
          <w:sz w:val="22"/>
          <w:szCs w:val="22"/>
        </w:rPr>
        <w:t>User roles involved</w:t>
      </w:r>
    </w:p>
    <w:p>
      <w:pPr>
        <w:pStyle w:val="ListBullet"/>
        <w:ind w:left="720" w:hanging="240"/>
      </w:pPr>
      <w:r>
        <w:rPr>
          <w:color w:val="000000"/>
          <w:rFonts w:ascii="Calibri" w:hAnsi="Calibri"/>
          <w:sz w:val="22"/>
          <w:szCs w:val="22"/>
        </w:rPr>
        <w:t>Inputs and outputs</w:t>
      </w:r>
    </w:p>
    <w:p>
      <w:pPr>
        <w:pStyle w:val="ListBullet"/>
        <w:ind w:left="720" w:hanging="240"/>
      </w:pPr>
      <w:r>
        <w:rPr>
          <w:color w:val="000000"/>
          <w:rFonts w:ascii="Calibri" w:hAnsi="Calibri"/>
          <w:sz w:val="22"/>
          <w:szCs w:val="22"/>
        </w:rPr>
        <w:t>Business rules</w:t>
      </w:r>
    </w:p>
    <w:p>
      <w:pPr>
        <w:pStyle w:val="ListBullet"/>
        <w:ind w:left="720" w:hanging="240"/>
      </w:pPr>
      <w:r>
        <w:rPr>
          <w:color w:val="000000"/>
          <w:rFonts w:ascii="Calibri" w:hAnsi="Calibri"/>
          <w:sz w:val="22"/>
          <w:szCs w:val="22"/>
        </w:rPr>
        <w:t>Validation rules</w:t>
      </w:r>
    </w:p>
    <w:p>
      <w:pPr>
        <w:pStyle w:val="ListBullet"/>
        <w:ind w:left="720" w:hanging="240"/>
      </w:pPr>
      <w:r>
        <w:rPr>
          <w:color w:val="000000"/>
          <w:rFonts w:ascii="Calibri" w:hAnsi="Calibri"/>
          <w:sz w:val="22"/>
          <w:szCs w:val="22"/>
        </w:rPr>
        <w:t>Error handling</w:t>
      </w:r>
    </w:p>
    <w:p>
      <w:pPr>
        <w:pStyle w:val="ListBullet"/>
        <w:ind w:left="720" w:hanging="240"/>
      </w:pPr>
      <w:r>
        <w:rPr>
          <w:color w:val="000000"/>
          <w:rFonts w:ascii="Calibri" w:hAnsi="Calibri"/>
          <w:sz w:val="22"/>
          <w:szCs w:val="22"/>
        </w:rPr>
        <w:t>Success criteria</w:t>
      </w:r>
    </w:p>
    <w:p>
      <w:pPr>
        <w:pStyle w:val="Heading3"/>
        <w:keepNext/>
        <w:ind w:left="480"/>
      </w:pPr>
      <w:r>
        <w:rPr>
          <w:color w:val="000000"/>
          <w:rFonts w:ascii="Calibri" w:hAnsi="Calibri"/>
        </w:rPr>
        <w:t>Example structure for one feature:</w:t>
      </w:r>
    </w:p>
    <w:p>
      <w:pPr>
        <w:pStyle w:val="Heading1"/>
        <w:keepNext/>
      </w:pPr>
      <w:r>
        <w:rPr>
          <w:color w:val="000000"/>
          <w:rFonts w:ascii="Calibri" w:hAnsi="Calibri"/>
        </w:rPr>
        <w:t>Feature: QR Code Scanning for Menu Access</w:t>
      </w:r>
    </w:p>
    <w:p>
      <w:pPr>
        <w:pStyle w:val="Heading2"/>
        <w:keepNext/>
        <w:ind w:left="240"/>
      </w:pPr>
      <w:r>
        <w:rPr>
          <w:color w:val="000000"/>
          <w:rFonts w:ascii="Calibri" w:hAnsi="Calibri"/>
        </w:rPr>
        <w:t>FR-001: QR Code Generation</w:t>
      </w:r>
    </w:p>
    <w:p>
      <w:r>
        <w:rPr>
          <w:color w:val="000000"/>
          <w:rFonts w:ascii="Calibri" w:hAnsi="Calibri"/>
          <w:sz w:val="22"/>
          <w:szCs w:val="22"/>
        </w:rPr>
        <w:t>Description: System shall generate unique QR code for each table that refreshes every 1 minute</w:t>
      </w:r>
    </w:p>
    <w:p>
      <w:r>
        <w:rPr>
          <w:color w:val="000000"/>
          <w:rFonts w:ascii="Calibri" w:hAnsi="Calibri"/>
          <w:sz w:val="22"/>
          <w:szCs w:val="22"/>
        </w:rPr>
        <w:t>User Role: System (automated)</w:t>
      </w:r>
    </w:p>
    <w:p>
      <w:r>
        <w:rPr>
          <w:color w:val="000000"/>
          <w:rFonts w:ascii="Calibri" w:hAnsi="Calibri"/>
          <w:sz w:val="22"/>
          <w:szCs w:val="22"/>
        </w:rPr>
        <w:t>Trigger: Table status changes to "Occupied"</w:t>
      </w:r>
    </w:p>
    <w:p>
      <w:pPr>
        <w:pStyle w:val="Heading3"/>
        <w:keepNext/>
        <w:ind w:left="480"/>
      </w:pPr>
      <w:r>
        <w:rPr>
          <w:color w:val="000000"/>
          <w:rFonts w:ascii="Calibri" w:hAnsi="Calibri"/>
        </w:rPr>
        <w:t>Business Rules:</w:t>
      </w:r>
    </w:p>
    <w:p>
      <w:pPr>
        <w:pStyle w:val="ListBullet"/>
        <w:ind w:left="720" w:hanging="240"/>
      </w:pPr>
      <w:r>
        <w:rPr>
          <w:color w:val="000000"/>
          <w:rFonts w:ascii="Calibri" w:hAnsi="Calibri"/>
          <w:sz w:val="22"/>
          <w:szCs w:val="22"/>
        </w:rPr>
        <w:t>QR contains table_id, timestamp, and secure token</w:t>
      </w:r>
    </w:p>
    <w:p>
      <w:pPr>
        <w:pStyle w:val="ListBullet"/>
        <w:ind w:left="720" w:hanging="240"/>
      </w:pPr>
      <w:r>
        <w:rPr>
          <w:color w:val="000000"/>
          <w:rFonts w:ascii="Calibri" w:hAnsi="Calibri"/>
          <w:sz w:val="22"/>
          <w:szCs w:val="22"/>
        </w:rPr>
        <w:t>QR expires after 60 seconds</w:t>
      </w:r>
    </w:p>
    <w:p>
      <w:pPr>
        <w:pStyle w:val="ListBullet"/>
        <w:ind w:left="720" w:hanging="240"/>
      </w:pPr>
      <w:r>
        <w:rPr>
          <w:color w:val="000000"/>
          <w:rFonts w:ascii="Calibri" w:hAnsi="Calibri"/>
          <w:sz w:val="22"/>
          <w:szCs w:val="22"/>
        </w:rPr>
        <w:t>New QR generated every minute until table status changes</w:t>
      </w:r>
    </w:p>
    <w:p>
      <w:pPr>
        <w:pStyle w:val="Heading3"/>
        <w:keepNext/>
        <w:ind w:left="480"/>
      </w:pPr>
      <w:r>
        <w:rPr>
          <w:color w:val="000000"/>
          <w:rFonts w:ascii="Calibri" w:hAnsi="Calibri"/>
        </w:rPr>
        <w:t>Validation:</w:t>
      </w:r>
    </w:p>
    <w:p>
      <w:pPr>
        <w:pStyle w:val="ListBullet"/>
        <w:ind w:left="720" w:hanging="240"/>
      </w:pPr>
      <w:r>
        <w:rPr>
          <w:color w:val="000000"/>
          <w:rFonts w:ascii="Calibri" w:hAnsi="Calibri"/>
          <w:sz w:val="22"/>
          <w:szCs w:val="22"/>
        </w:rPr>
        <w:t>QR must be scannable</w:t>
      </w:r>
    </w:p>
    <w:p>
      <w:pPr>
        <w:pStyle w:val="ListBullet"/>
        <w:ind w:left="720" w:hanging="240"/>
      </w:pPr>
      <w:r>
        <w:rPr>
          <w:color w:val="000000"/>
          <w:rFonts w:ascii="Calibri" w:hAnsi="Calibri"/>
          <w:sz w:val="22"/>
          <w:szCs w:val="22"/>
        </w:rPr>
        <w:t>QR must encode valid data</w:t>
      </w:r>
    </w:p>
    <w:p>
      <w:pPr>
        <w:pStyle w:val="ListBullet"/>
        <w:ind w:left="720" w:hanging="240"/>
      </w:pPr>
      <w:r>
        <w:rPr>
          <w:color w:val="000000"/>
          <w:rFonts w:ascii="Calibri" w:hAnsi="Calibri"/>
          <w:sz w:val="22"/>
          <w:szCs w:val="22"/>
        </w:rPr>
        <w:t>Success Criteria: Customer can scan QR and access menu</w:t>
      </w:r>
    </w:p>
    <w:p>
      <w:pPr>
        <w:pStyle w:val="ListBullet"/>
        <w:ind w:left="720" w:hanging="240"/>
      </w:pPr>
      <w:r>
        <w:rPr>
          <w:color w:val="000000"/>
          <w:rFonts w:ascii="Calibri" w:hAnsi="Calibri"/>
          <w:sz w:val="22"/>
          <w:szCs w:val="22"/>
        </w:rPr>
        <w:t>FR-002: QR Code Scanning</w:t>
      </w:r>
    </w:p>
    <w:p>
      <w:pPr>
        <w:pStyle w:val="ListBullet"/>
        <w:ind w:left="720" w:hanging="240"/>
      </w:pPr>
      <w:r>
        <w:rPr>
          <w:color w:val="000000"/>
          <w:rFonts w:ascii="Calibri" w:hAnsi="Calibri"/>
          <w:sz w:val="22"/>
          <w:szCs w:val="22"/>
        </w:rPr>
        <w:t>Description: Customer shall be able to scan QR code from mobile app to access digital menu</w:t>
      </w:r>
    </w:p>
    <w:p>
      <w:pPr>
        <w:pStyle w:val="ListBullet"/>
        <w:ind w:left="720" w:hanging="240"/>
      </w:pPr>
      <w:r>
        <w:rPr>
          <w:color w:val="000000"/>
          <w:rFonts w:ascii="Calibri" w:hAnsi="Calibri"/>
          <w:sz w:val="22"/>
          <w:szCs w:val="22"/>
        </w:rPr>
        <w:t>User Role: Customer (dine-in)</w:t>
      </w:r>
    </w:p>
    <w:p>
      <w:pPr>
        <w:pStyle w:val="Heading3"/>
        <w:keepNext/>
        <w:ind w:left="480"/>
      </w:pPr>
      <w:r>
        <w:rPr>
          <w:color w:val="000000"/>
          <w:rFonts w:ascii="Calibri" w:hAnsi="Calibri"/>
        </w:rPr>
        <w:t>Preconditions:</w:t>
      </w:r>
    </w:p>
    <w:p>
      <w:pPr>
        <w:pStyle w:val="ListBullet"/>
        <w:ind w:left="720" w:hanging="240"/>
      </w:pPr>
      <w:r>
        <w:rPr>
          <w:color w:val="000000"/>
          <w:rFonts w:ascii="Calibri" w:hAnsi="Calibri"/>
          <w:sz w:val="22"/>
          <w:szCs w:val="22"/>
        </w:rPr>
        <w:t>Customer must be logged into app</w:t>
      </w:r>
    </w:p>
    <w:p>
      <w:pPr>
        <w:pStyle w:val="ListBullet"/>
        <w:ind w:left="720" w:hanging="240"/>
      </w:pPr>
      <w:r>
        <w:rPr>
          <w:color w:val="000000"/>
          <w:rFonts w:ascii="Calibri" w:hAnsi="Calibri"/>
          <w:sz w:val="22"/>
          <w:szCs w:val="22"/>
        </w:rPr>
        <w:t>Customer must have camera permission</w:t>
      </w:r>
    </w:p>
    <w:p>
      <w:pPr>
        <w:pStyle w:val="ListBullet"/>
        <w:ind w:left="720" w:hanging="240"/>
      </w:pPr>
      <w:r>
        <w:rPr>
          <w:color w:val="000000"/>
          <w:rFonts w:ascii="Calibri" w:hAnsi="Calibri"/>
          <w:sz w:val="22"/>
          <w:szCs w:val="22"/>
        </w:rPr>
        <w:t>GPS must be enabled</w:t>
      </w:r>
    </w:p>
    <w:p>
      <w:pPr>
        <w:pStyle w:val="Heading3"/>
        <w:keepNext/>
        <w:ind w:left="480"/>
      </w:pPr>
      <w:r>
        <w:rPr>
          <w:color w:val="000000"/>
          <w:rFonts w:ascii="Calibri" w:hAnsi="Calibri"/>
        </w:rPr>
        <w:t>Steps:</w:t>
      </w:r>
    </w:p>
    <w:p>
      <w:pPr>
        <w:pStyle w:val="ListBullet"/>
        <w:ind w:left="720" w:hanging="240"/>
      </w:pPr>
      <w:r>
        <w:rPr>
          <w:color w:val="000000"/>
          <w:rFonts w:ascii="Calibri" w:hAnsi="Calibri"/>
          <w:sz w:val="22"/>
          <w:szCs w:val="22"/>
        </w:rPr>
        <w:t>Customer opens app and taps "Scan QR to Order"</w:t>
      </w:r>
    </w:p>
    <w:p>
      <w:pPr>
        <w:pStyle w:val="ListBullet"/>
        <w:ind w:left="720" w:hanging="240"/>
      </w:pPr>
      <w:r>
        <w:rPr>
          <w:color w:val="000000"/>
          <w:rFonts w:ascii="Calibri" w:hAnsi="Calibri"/>
          <w:sz w:val="22"/>
          <w:szCs w:val="22"/>
        </w:rPr>
        <w:t>Camera opens with QR scanner</w:t>
      </w:r>
    </w:p>
    <w:p>
      <w:pPr>
        <w:pStyle w:val="ListBullet"/>
        <w:ind w:left="720" w:hanging="240"/>
      </w:pPr>
      <w:r>
        <w:rPr>
          <w:color w:val="000000"/>
          <w:rFonts w:ascii="Calibri" w:hAnsi="Calibri"/>
          <w:sz w:val="22"/>
          <w:szCs w:val="22"/>
        </w:rPr>
        <w:t>Customer scans QR on table</w:t>
      </w:r>
    </w:p>
    <w:p>
      <w:pPr>
        <w:pStyle w:val="ListBullet"/>
        <w:ind w:left="720" w:hanging="240"/>
      </w:pPr>
      <w:r>
        <w:rPr>
          <w:color w:val="000000"/>
          <w:rFonts w:ascii="Calibri" w:hAnsi="Calibri"/>
          <w:sz w:val="22"/>
          <w:szCs w:val="22"/>
        </w:rPr>
        <w:t>System validates QR (checks expiry, token)</w:t>
      </w:r>
    </w:p>
    <w:p>
      <w:pPr>
        <w:pStyle w:val="ListBullet"/>
        <w:ind w:left="720" w:hanging="240"/>
      </w:pPr>
      <w:r>
        <w:rPr>
          <w:color w:val="000000"/>
          <w:rFonts w:ascii="Calibri" w:hAnsi="Calibri"/>
          <w:sz w:val="22"/>
          <w:szCs w:val="22"/>
        </w:rPr>
        <w:t>System validates customer location (must be at restaurant)</w:t>
      </w:r>
    </w:p>
    <w:p>
      <w:pPr>
        <w:pStyle w:val="ListBullet"/>
        <w:ind w:left="720" w:hanging="240"/>
      </w:pPr>
      <w:r>
        <w:rPr>
          <w:color w:val="000000"/>
          <w:rFonts w:ascii="Calibri" w:hAnsi="Calibri"/>
          <w:sz w:val="22"/>
          <w:szCs w:val="22"/>
        </w:rPr>
        <w:t>If valid, system loads menu interface</w:t>
      </w:r>
    </w:p>
    <w:p>
      <w:pPr>
        <w:pStyle w:val="ListBullet"/>
        <w:ind w:left="720" w:hanging="240"/>
      </w:pPr>
      <w:r>
        <w:rPr>
          <w:color w:val="000000"/>
          <w:rFonts w:ascii="Calibri" w:hAnsi="Calibri"/>
          <w:sz w:val="22"/>
          <w:szCs w:val="22"/>
        </w:rPr>
        <w:t>If invalid, system shows error message</w:t>
      </w:r>
    </w:p>
    <w:p>
      <w:pPr>
        <w:pStyle w:val="Heading3"/>
        <w:keepNext/>
        <w:ind w:left="480"/>
      </w:pPr>
      <w:r>
        <w:rPr>
          <w:color w:val="000000"/>
          <w:rFonts w:ascii="Calibri" w:hAnsi="Calibri"/>
        </w:rPr>
        <w:t>Business Rules:</w:t>
      </w:r>
    </w:p>
    <w:p>
      <w:pPr>
        <w:pStyle w:val="ListBullet"/>
        <w:ind w:left="720" w:hanging="240"/>
      </w:pPr>
      <w:r>
        <w:rPr>
          <w:color w:val="000000"/>
          <w:rFonts w:ascii="Calibri" w:hAnsi="Calibri"/>
          <w:sz w:val="22"/>
          <w:szCs w:val="22"/>
        </w:rPr>
        <w:t>QR must be scanned within 60 seconds of generation</w:t>
      </w:r>
    </w:p>
    <w:p>
      <w:pPr>
        <w:pStyle w:val="ListBullet"/>
        <w:ind w:left="720" w:hanging="240"/>
      </w:pPr>
      <w:r>
        <w:rPr>
          <w:color w:val="000000"/>
          <w:rFonts w:ascii="Calibri" w:hAnsi="Calibri"/>
          <w:sz w:val="22"/>
          <w:szCs w:val="22"/>
        </w:rPr>
        <w:t>Customer GPS location must be within 100m of restaurant</w:t>
      </w:r>
    </w:p>
    <w:p>
      <w:pPr>
        <w:pStyle w:val="ListBullet"/>
        <w:ind w:left="720" w:hanging="240"/>
      </w:pPr>
      <w:r>
        <w:rPr>
          <w:color w:val="000000"/>
          <w:rFonts w:ascii="Calibri" w:hAnsi="Calibri"/>
          <w:sz w:val="22"/>
          <w:szCs w:val="22"/>
        </w:rPr>
        <w:t>QR can only be scanned once (invalidated after scan)</w:t>
      </w:r>
    </w:p>
    <w:p>
      <w:pPr>
        <w:pStyle w:val="Heading3"/>
        <w:keepNext/>
        <w:ind w:left="480"/>
      </w:pPr>
      <w:r>
        <w:rPr>
          <w:color w:val="000000"/>
          <w:rFonts w:ascii="Calibri" w:hAnsi="Calibri"/>
        </w:rPr>
        <w:t>Validation:</w:t>
      </w:r>
    </w:p>
    <w:p>
      <w:pPr>
        <w:pStyle w:val="ListBullet"/>
        <w:ind w:left="720" w:hanging="240"/>
      </w:pPr>
      <w:r>
        <w:rPr>
          <w:color w:val="000000"/>
          <w:rFonts w:ascii="Calibri" w:hAnsi="Calibri"/>
          <w:sz w:val="22"/>
          <w:szCs w:val="22"/>
        </w:rPr>
        <w:t>GPS coordinates within range</w:t>
      </w:r>
    </w:p>
    <w:p>
      <w:pPr>
        <w:pStyle w:val="ListBullet"/>
        <w:ind w:left="720" w:hanging="240"/>
      </w:pPr>
      <w:r>
        <w:rPr>
          <w:color w:val="000000"/>
          <w:rFonts w:ascii="Calibri" w:hAnsi="Calibri"/>
          <w:sz w:val="22"/>
          <w:szCs w:val="22"/>
        </w:rPr>
        <w:t>QR not expired</w:t>
      </w:r>
    </w:p>
    <w:p>
      <w:pPr>
        <w:pStyle w:val="ListBullet"/>
        <w:ind w:left="720" w:hanging="240"/>
      </w:pPr>
      <w:r>
        <w:rPr>
          <w:color w:val="000000"/>
          <w:rFonts w:ascii="Calibri" w:hAnsi="Calibri"/>
          <w:sz w:val="22"/>
          <w:szCs w:val="22"/>
        </w:rPr>
        <w:t>QR not already used</w:t>
      </w:r>
    </w:p>
    <w:p>
      <w:pPr>
        <w:pStyle w:val="Heading3"/>
        <w:keepNext/>
        <w:ind w:left="480"/>
      </w:pPr>
      <w:r>
        <w:rPr>
          <w:color w:val="000000"/>
          <w:rFonts w:ascii="Calibri" w:hAnsi="Calibri"/>
        </w:rPr>
        <w:t>Error Handling:</w:t>
      </w:r>
    </w:p>
    <w:p>
      <w:pPr>
        <w:pStyle w:val="ListBullet"/>
        <w:ind w:left="720" w:hanging="240"/>
      </w:pPr>
      <w:r>
        <w:rPr>
          <w:color w:val="000000"/>
          <w:rFonts w:ascii="Calibri" w:hAnsi="Calibri"/>
          <w:sz w:val="22"/>
          <w:szCs w:val="22"/>
        </w:rPr>
        <w:t>"QR expired. Please request new QR from waiter."</w:t>
      </w:r>
    </w:p>
    <w:p>
      <w:pPr>
        <w:pStyle w:val="ListBullet"/>
        <w:ind w:left="720" w:hanging="240"/>
      </w:pPr>
      <w:r>
        <w:rPr>
          <w:color w:val="000000"/>
          <w:rFonts w:ascii="Calibri" w:hAnsi="Calibri"/>
          <w:sz w:val="22"/>
          <w:szCs w:val="22"/>
        </w:rPr>
        <w:t>"You must be at the restaurant to scan this QR."</w:t>
      </w:r>
    </w:p>
    <w:p>
      <w:pPr>
        <w:pStyle w:val="ListBullet"/>
        <w:ind w:left="720" w:hanging="240"/>
      </w:pPr>
      <w:r>
        <w:rPr>
          <w:color w:val="000000"/>
          <w:rFonts w:ascii="Calibri" w:hAnsi="Calibri"/>
          <w:sz w:val="22"/>
          <w:szCs w:val="22"/>
        </w:rPr>
        <w:t>"Invalid QR code. Please try again."</w:t>
      </w:r>
    </w:p>
    <w:p>
      <w:pPr>
        <w:pStyle w:val="ListBullet"/>
        <w:ind w:left="720" w:hanging="240"/>
      </w:pPr>
      <w:r>
        <w:rPr>
          <w:color w:val="000000"/>
          <w:rFonts w:ascii="Calibri" w:hAnsi="Calibri"/>
          <w:sz w:val="22"/>
          <w:szCs w:val="22"/>
        </w:rPr>
        <w:t>Success Criteria: Menu loads within 2 seconds of successful scan</w:t>
      </w:r>
    </w:p>
    <w:p>
      <w:pPr>
        <w:pStyle w:val="ListBullet"/>
        <w:ind w:left="720" w:hanging="240"/>
      </w:pPr>
      <w:r>
        <w:rPr>
          <w:color w:val="000000"/>
          <w:rFonts w:ascii="Calibri" w:hAnsi="Calibri"/>
          <w:sz w:val="22"/>
          <w:szCs w:val="22"/>
        </w:rPr>
        <w:t>2. UI/UX Requirements</w:t>
      </w:r>
    </w:p>
    <w:p>
      <w:pPr>
        <w:pStyle w:val="ListBullet"/>
        <w:ind w:left="720" w:hanging="240"/>
      </w:pPr>
      <w:r>
        <w:rPr>
          <w:color w:val="000000"/>
          <w:rFonts w:ascii="Calibri" w:hAnsi="Calibri"/>
          <w:sz w:val="22"/>
          <w:szCs w:val="22"/>
        </w:rPr>
        <w:t>Collaborate with UI/UX designer</w:t>
      </w:r>
    </w:p>
    <w:p>
      <w:pPr>
        <w:pStyle w:val="Heading3"/>
        <w:keepNext/>
        <w:ind w:left="480"/>
      </w:pPr>
      <w:r>
        <w:rPr>
          <w:color w:val="000000"/>
          <w:rFonts w:ascii="Calibri" w:hAnsi="Calibri"/>
        </w:rPr>
        <w:t>Document UI requirements for each screen:</w:t>
      </w:r>
    </w:p>
    <w:p>
      <w:pPr>
        <w:pStyle w:val="ListBullet"/>
        <w:ind w:left="720" w:hanging="240"/>
      </w:pPr>
      <w:r>
        <w:rPr>
          <w:color w:val="000000"/>
          <w:rFonts w:ascii="Calibri" w:hAnsi="Calibri"/>
          <w:sz w:val="22"/>
          <w:szCs w:val="22"/>
        </w:rPr>
        <w:t>Screen purpose</w:t>
      </w:r>
    </w:p>
    <w:p>
      <w:pPr>
        <w:pStyle w:val="ListBullet"/>
        <w:ind w:left="720" w:hanging="240"/>
      </w:pPr>
      <w:r>
        <w:rPr>
          <w:color w:val="000000"/>
          <w:rFonts w:ascii="Calibri" w:hAnsi="Calibri"/>
          <w:sz w:val="22"/>
          <w:szCs w:val="22"/>
        </w:rPr>
        <w:t>Elements (buttons, forms, tables, etc.)</w:t>
      </w:r>
    </w:p>
    <w:p>
      <w:pPr>
        <w:pStyle w:val="ListBullet"/>
        <w:ind w:left="720" w:hanging="240"/>
      </w:pPr>
      <w:r>
        <w:rPr>
          <w:color w:val="000000"/>
          <w:rFonts w:ascii="Calibri" w:hAnsi="Calibri"/>
          <w:sz w:val="22"/>
          <w:szCs w:val="22"/>
        </w:rPr>
        <w:t>User interactions</w:t>
      </w:r>
    </w:p>
    <w:p>
      <w:pPr>
        <w:pStyle w:val="ListBullet"/>
        <w:ind w:left="720" w:hanging="240"/>
      </w:pPr>
      <w:r>
        <w:rPr>
          <w:color w:val="000000"/>
          <w:rFonts w:ascii="Calibri" w:hAnsi="Calibri"/>
          <w:sz w:val="22"/>
          <w:szCs w:val="22"/>
        </w:rPr>
        <w:t>Responsive behavior (mobile, tablet, desktop)</w:t>
      </w:r>
    </w:p>
    <w:p>
      <w:pPr>
        <w:pStyle w:val="ListBullet"/>
        <w:ind w:left="720" w:hanging="240"/>
      </w:pPr>
      <w:r>
        <w:rPr>
          <w:color w:val="000000"/>
          <w:rFonts w:ascii="Calibri" w:hAnsi="Calibri"/>
          <w:sz w:val="22"/>
          <w:szCs w:val="22"/>
        </w:rPr>
        <w:t>Accessibility requirements</w:t>
      </w:r>
    </w:p>
    <w:p>
      <w:pPr>
        <w:pStyle w:val="ListBullet"/>
        <w:ind w:left="720" w:hanging="240"/>
      </w:pPr>
      <w:r>
        <w:rPr>
          <w:color w:val="000000"/>
          <w:rFonts w:ascii="Calibri" w:hAnsi="Calibri"/>
          <w:sz w:val="22"/>
          <w:szCs w:val="22"/>
        </w:rPr>
        <w:t>3. Integration Requirements</w:t>
      </w:r>
    </w:p>
    <w:p>
      <w:pPr>
        <w:pStyle w:val="ListBullet"/>
        <w:ind w:left="720" w:hanging="240"/>
      </w:pPr>
      <w:r>
        <w:rPr>
          <w:color w:val="000000"/>
          <w:rFonts w:ascii="Calibri" w:hAnsi="Calibri"/>
          <w:sz w:val="22"/>
          <w:szCs w:val="22"/>
        </w:rPr>
        <w:t>Document integration specs for: Payment gateways (Razorpay, Stripe)</w:t>
      </w:r>
    </w:p>
    <w:p>
      <w:pPr>
        <w:pStyle w:val="ListBullet"/>
        <w:ind w:left="720" w:hanging="240"/>
      </w:pPr>
      <w:r>
        <w:rPr>
          <w:color w:val="000000"/>
          <w:rFonts w:ascii="Calibri" w:hAnsi="Calibri"/>
          <w:sz w:val="22"/>
          <w:szCs w:val="22"/>
        </w:rPr>
        <w:t>Food aggregators (Zomato, Swiggy)</w:t>
      </w:r>
    </w:p>
    <w:p>
      <w:pPr>
        <w:pStyle w:val="ListBullet"/>
        <w:ind w:left="720" w:hanging="240"/>
      </w:pPr>
      <w:r>
        <w:rPr>
          <w:color w:val="000000"/>
          <w:rFonts w:ascii="Calibri" w:hAnsi="Calibri"/>
          <w:sz w:val="22"/>
          <w:szCs w:val="22"/>
        </w:rPr>
        <w:t>Accounting software (Tally, QuickBooks)</w:t>
      </w:r>
    </w:p>
    <w:p>
      <w:pPr>
        <w:pStyle w:val="ListBullet"/>
        <w:ind w:left="720" w:hanging="240"/>
      </w:pPr>
      <w:r>
        <w:rPr>
          <w:color w:val="000000"/>
          <w:rFonts w:ascii="Calibri" w:hAnsi="Calibri"/>
          <w:sz w:val="22"/>
          <w:szCs w:val="22"/>
        </w:rPr>
        <w:t>SMS/Email gateways</w:t>
      </w:r>
    </w:p>
    <w:p>
      <w:pPr>
        <w:pStyle w:val="ListBullet"/>
        <w:ind w:left="720" w:hanging="240"/>
      </w:pPr>
      <w:r>
        <w:rPr>
          <w:color w:val="000000"/>
          <w:rFonts w:ascii="Calibri" w:hAnsi="Calibri"/>
          <w:sz w:val="22"/>
          <w:szCs w:val="22"/>
        </w:rPr>
        <w:t>Maps API</w:t>
      </w:r>
    </w:p>
    <w:p>
      <w:pPr>
        <w:pStyle w:val="ListBullet"/>
        <w:ind w:left="720" w:hanging="240"/>
      </w:pPr>
      <w:r>
        <w:rPr>
          <w:color w:val="000000"/>
          <w:rFonts w:ascii="Calibri" w:hAnsi="Calibri"/>
          <w:sz w:val="22"/>
          <w:szCs w:val="22"/>
        </w:rPr>
        <w:t>Storage (AWS S3)</w:t>
      </w:r>
    </w:p>
    <w:p>
      <w:pPr>
        <w:pStyle w:val="Heading3"/>
        <w:keepNext/>
        <w:ind w:left="480"/>
      </w:pPr>
      <w:r>
        <w:rPr>
          <w:color w:val="000000"/>
          <w:rFonts w:ascii="Calibri" w:hAnsi="Calibri"/>
        </w:rPr>
        <w:t>For each integration:</w:t>
      </w:r>
    </w:p>
    <w:p>
      <w:pPr>
        <w:pStyle w:val="ListBullet"/>
        <w:ind w:left="720" w:hanging="240"/>
      </w:pPr>
      <w:r>
        <w:rPr>
          <w:color w:val="000000"/>
          <w:rFonts w:ascii="Calibri" w:hAnsi="Calibri"/>
          <w:sz w:val="22"/>
          <w:szCs w:val="22"/>
        </w:rPr>
        <w:t>Purpose</w:t>
      </w:r>
    </w:p>
    <w:p>
      <w:pPr>
        <w:pStyle w:val="ListBullet"/>
        <w:ind w:left="720" w:hanging="240"/>
      </w:pPr>
      <w:r>
        <w:rPr>
          <w:color w:val="000000"/>
          <w:rFonts w:ascii="Calibri" w:hAnsi="Calibri"/>
          <w:sz w:val="22"/>
          <w:szCs w:val="22"/>
        </w:rPr>
        <w:t>Data exchange (what data goes in/out)</w:t>
      </w:r>
    </w:p>
    <w:p>
      <w:pPr>
        <w:pStyle w:val="ListBullet"/>
        <w:ind w:left="720" w:hanging="240"/>
      </w:pPr>
      <w:r>
        <w:rPr>
          <w:color w:val="000000"/>
          <w:rFonts w:ascii="Calibri" w:hAnsi="Calibri"/>
          <w:sz w:val="22"/>
          <w:szCs w:val="22"/>
        </w:rPr>
        <w:t>Authentication mechanism</w:t>
      </w:r>
    </w:p>
    <w:p>
      <w:pPr>
        <w:pStyle w:val="ListBullet"/>
        <w:ind w:left="720" w:hanging="240"/>
      </w:pPr>
      <w:r>
        <w:rPr>
          <w:color w:val="000000"/>
          <w:rFonts w:ascii="Calibri" w:hAnsi="Calibri"/>
          <w:sz w:val="22"/>
          <w:szCs w:val="22"/>
        </w:rPr>
        <w:t>Frequency (real-time, batch, on-demand)</w:t>
      </w:r>
    </w:p>
    <w:p>
      <w:pPr>
        <w:pStyle w:val="ListBullet"/>
        <w:ind w:left="720" w:hanging="240"/>
      </w:pPr>
      <w:r>
        <w:rPr>
          <w:color w:val="000000"/>
          <w:rFonts w:ascii="Calibri" w:hAnsi="Calibri"/>
          <w:sz w:val="22"/>
          <w:szCs w:val="22"/>
        </w:rPr>
        <w:t>Error handling</w:t>
      </w:r>
    </w:p>
    <w:p>
      <w:pPr>
        <w:pStyle w:val="ListBullet"/>
        <w:ind w:left="720" w:hanging="240"/>
      </w:pPr>
      <w:r>
        <w:rPr>
          <w:color w:val="000000"/>
          <w:rFonts w:ascii="Calibri" w:hAnsi="Calibri"/>
          <w:sz w:val="22"/>
          <w:szCs w:val="22"/>
        </w:rPr>
        <w:t>Fallback plan if integration fails</w:t>
      </w:r>
    </w:p>
    <w:p>
      <w:pPr>
        <w:pStyle w:val="ListBullet"/>
        <w:ind w:left="720" w:hanging="240"/>
      </w:pPr>
      <w:r>
        <w:rPr>
          <w:color w:val="000000"/>
          <w:rFonts w:ascii="Calibri" w:hAnsi="Calibri"/>
          <w:sz w:val="22"/>
          <w:szCs w:val="22"/>
        </w:rPr>
        <w:t>4. Non-Functional Requirements</w:t>
      </w:r>
    </w:p>
    <w:p>
      <w:pPr>
        <w:pStyle w:val="ListBullet"/>
        <w:ind w:left="720" w:hanging="240"/>
      </w:pPr>
      <w:r>
        <w:rPr>
          <w:color w:val="000000"/>
          <w:rFonts w:ascii="Calibri" w:hAnsi="Calibri"/>
          <w:sz w:val="22"/>
          <w:szCs w:val="22"/>
        </w:rPr>
        <w:t>Performance requirements (response times, throughput)</w:t>
      </w:r>
    </w:p>
    <w:p>
      <w:pPr>
        <w:pStyle w:val="ListBullet"/>
        <w:ind w:left="720" w:hanging="240"/>
      </w:pPr>
      <w:r>
        <w:rPr>
          <w:color w:val="000000"/>
          <w:rFonts w:ascii="Calibri" w:hAnsi="Calibri"/>
          <w:sz w:val="22"/>
          <w:szCs w:val="22"/>
        </w:rPr>
        <w:t>Security requirements (authentication, encryption, compliance)</w:t>
      </w:r>
    </w:p>
    <w:p>
      <w:pPr>
        <w:pStyle w:val="ListBullet"/>
        <w:ind w:left="720" w:hanging="240"/>
      </w:pPr>
      <w:r>
        <w:rPr>
          <w:color w:val="000000"/>
          <w:rFonts w:ascii="Calibri" w:hAnsi="Calibri"/>
          <w:sz w:val="22"/>
          <w:szCs w:val="22"/>
        </w:rPr>
        <w:t>Scalability requirements (concurrent users, data volume)</w:t>
      </w:r>
    </w:p>
    <w:p>
      <w:pPr>
        <w:pStyle w:val="ListBullet"/>
        <w:ind w:left="720" w:hanging="240"/>
      </w:pPr>
      <w:r>
        <w:rPr>
          <w:color w:val="000000"/>
          <w:rFonts w:ascii="Calibri" w:hAnsi="Calibri"/>
          <w:sz w:val="22"/>
          <w:szCs w:val="22"/>
        </w:rPr>
        <w:t>Availability requirements (uptime SLA)</w:t>
      </w:r>
    </w:p>
    <w:p>
      <w:pPr>
        <w:pStyle w:val="ListBullet"/>
        <w:ind w:left="720" w:hanging="240"/>
      </w:pPr>
      <w:r>
        <w:rPr>
          <w:color w:val="000000"/>
          <w:rFonts w:ascii="Calibri" w:hAnsi="Calibri"/>
          <w:sz w:val="22"/>
          <w:szCs w:val="22"/>
        </w:rPr>
        <w:t>Browser/device compatibility</w:t>
      </w:r>
    </w:p>
    <w:p>
      <w:pPr>
        <w:pStyle w:val="ListBullet"/>
        <w:ind w:left="720" w:hanging="240"/>
      </w:pPr>
      <w:r>
        <w:rPr>
          <w:color w:val="000000"/>
          <w:rFonts w:ascii="Calibri" w:hAnsi="Calibri"/>
          <w:sz w:val="22"/>
          <w:szCs w:val="22"/>
        </w:rPr>
        <w:t>Accessibility (WCAG compliance)</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Functional Requirements Document (FRD) - comprehensive, 100+ pages</w:t>
      </w:r>
    </w:p>
    <w:p>
      <w:pPr>
        <w:pStyle w:val="ListBullet"/>
        <w:ind w:left="720" w:hanging="240"/>
      </w:pPr>
      <w:r>
        <w:rPr>
          <w:color w:val="000000"/>
          <w:rFonts w:ascii="Calibri" w:hAnsi="Calibri"/>
          <w:sz w:val="22"/>
          <w:szCs w:val="22"/>
        </w:rPr>
        <w:t>UI/UX requirements document</w:t>
      </w:r>
    </w:p>
    <w:p>
      <w:pPr>
        <w:pStyle w:val="ListBullet"/>
        <w:ind w:left="720" w:hanging="240"/>
      </w:pPr>
      <w:r>
        <w:rPr>
          <w:color w:val="000000"/>
          <w:rFonts w:ascii="Calibri" w:hAnsi="Calibri"/>
          <w:sz w:val="22"/>
          <w:szCs w:val="22"/>
        </w:rPr>
        <w:t>Integration specifications document</w:t>
      </w:r>
    </w:p>
    <w:p>
      <w:pPr>
        <w:pStyle w:val="ListBullet"/>
        <w:ind w:left="720" w:hanging="240"/>
      </w:pPr>
      <w:r>
        <w:rPr>
          <w:color w:val="000000"/>
          <w:rFonts w:ascii="Calibri" w:hAnsi="Calibri"/>
          <w:sz w:val="22"/>
          <w:szCs w:val="22"/>
        </w:rPr>
        <w:t>Non-functional requirements document</w:t>
      </w:r>
    </w:p>
    <w:p>
      <w:pPr>
        <w:pStyle w:val="Heading1"/>
        <w:keepNext/>
        <w:pageBreakBefore/>
      </w:pPr>
      <w:r>
        <w:rPr>
          <w:color w:val="000000"/>
          <w:rFonts w:ascii="Calibri" w:hAnsi="Calibri"/>
        </w:rPr>
        <w:t>Phase 3: Data Modeling &amp; User Stories (Weeks 9-10)</w:t>
      </w:r>
    </w:p>
    <w:p>
      <w:pPr>
        <w:pStyle w:val="Heading2"/>
        <w:keepNext/>
        <w:ind w:left="240"/>
      </w:pPr>
      <w:r>
        <w:rPr>
          <w:color w:val="000000"/>
          <w:rFonts w:ascii="Calibri" w:hAnsi="Calibri"/>
        </w:rPr>
        <w:t>Week 9: Data Modeling</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1. Create Entity Relationship Diagram (ERD)</w:t>
      </w:r>
    </w:p>
    <w:p>
      <w:pPr>
        <w:pStyle w:val="ListBullet"/>
        <w:ind w:left="720" w:hanging="240"/>
      </w:pPr>
      <w:r>
        <w:rPr>
          <w:color w:val="000000"/>
          <w:rFonts w:ascii="Calibri" w:hAnsi="Calibri"/>
          <w:sz w:val="22"/>
          <w:szCs w:val="22"/>
        </w:rPr>
        <w:t>Identify all entities (tables in database)</w:t>
      </w:r>
    </w:p>
    <w:p>
      <w:pPr>
        <w:pStyle w:val="ListBullet"/>
        <w:ind w:left="720" w:hanging="240"/>
      </w:pPr>
      <w:r>
        <w:rPr>
          <w:color w:val="000000"/>
          <w:rFonts w:ascii="Calibri" w:hAnsi="Calibri"/>
          <w:sz w:val="22"/>
          <w:szCs w:val="22"/>
        </w:rPr>
        <w:t>Define relationships (one-to-one, one-to-many, many-to-many)</w:t>
      </w:r>
    </w:p>
    <w:p>
      <w:pPr>
        <w:pStyle w:val="ListBullet"/>
        <w:ind w:left="720" w:hanging="240"/>
      </w:pPr>
      <w:r>
        <w:rPr>
          <w:color w:val="000000"/>
          <w:rFonts w:ascii="Calibri" w:hAnsi="Calibri"/>
          <w:sz w:val="22"/>
          <w:szCs w:val="22"/>
        </w:rPr>
        <w:t>Define primary keys and foreign keys</w:t>
      </w:r>
    </w:p>
    <w:p>
      <w:pPr>
        <w:pStyle w:val="ListBullet"/>
        <w:ind w:left="720" w:hanging="240"/>
      </w:pPr>
      <w:r>
        <w:rPr>
          <w:color w:val="000000"/>
          <w:rFonts w:ascii="Calibri" w:hAnsi="Calibri"/>
          <w:sz w:val="22"/>
          <w:szCs w:val="22"/>
        </w:rPr>
        <w:t>Normalize to 3NF (third normal form)</w:t>
      </w:r>
    </w:p>
    <w:p>
      <w:pPr>
        <w:pStyle w:val="ListBullet"/>
        <w:ind w:left="720" w:hanging="240"/>
      </w:pPr>
      <w:r>
        <w:rPr>
          <w:color w:val="000000"/>
          <w:rFonts w:ascii="Calibri" w:hAnsi="Calibri"/>
          <w:sz w:val="22"/>
          <w:szCs w:val="22"/>
        </w:rPr>
        <w:t>Review with database architect</w:t>
      </w:r>
    </w:p>
    <w:p>
      <w:pPr>
        <w:pStyle w:val="Heading3"/>
        <w:keepNext/>
        <w:ind w:left="480"/>
      </w:pPr>
      <w:r>
        <w:rPr>
          <w:color w:val="000000"/>
          <w:rFonts w:ascii="Calibri" w:hAnsi="Calibri"/>
        </w:rPr>
        <w:t>Key Entities to Model:</w:t>
      </w:r>
    </w:p>
    <w:p>
      <w:pPr>
        <w:pStyle w:val="ListBullet"/>
        <w:ind w:left="720" w:hanging="240"/>
      </w:pPr>
      <w:r>
        <w:rPr>
          <w:color w:val="000000"/>
          <w:rFonts w:ascii="Calibri" w:hAnsi="Calibri"/>
          <w:sz w:val="22"/>
          <w:szCs w:val="22"/>
        </w:rPr>
        <w:t>User, Role, Permission</w:t>
      </w:r>
    </w:p>
    <w:p>
      <w:pPr>
        <w:pStyle w:val="ListBullet"/>
        <w:ind w:left="720" w:hanging="240"/>
      </w:pPr>
      <w:r>
        <w:rPr>
          <w:color w:val="000000"/>
          <w:rFonts w:ascii="Calibri" w:hAnsi="Calibri"/>
          <w:sz w:val="22"/>
          <w:szCs w:val="22"/>
        </w:rPr>
        <w:t>Restaurant, Outlet, Floor, Table</w:t>
      </w:r>
    </w:p>
    <w:p>
      <w:pPr>
        <w:pStyle w:val="ListBullet"/>
        <w:ind w:left="720" w:hanging="240"/>
      </w:pPr>
      <w:r>
        <w:rPr>
          <w:color w:val="000000"/>
          <w:rFonts w:ascii="Calibri" w:hAnsi="Calibri"/>
          <w:sz w:val="22"/>
          <w:szCs w:val="22"/>
        </w:rPr>
        <w:t>Booking, Waitlist</w:t>
      </w:r>
    </w:p>
    <w:p>
      <w:pPr>
        <w:pStyle w:val="ListBullet"/>
        <w:ind w:left="720" w:hanging="240"/>
      </w:pPr>
      <w:r>
        <w:rPr>
          <w:color w:val="000000"/>
          <w:rFonts w:ascii="Calibri" w:hAnsi="Calibri"/>
          <w:sz w:val="22"/>
          <w:szCs w:val="22"/>
        </w:rPr>
        <w:t>Customer, CustomerAddress</w:t>
      </w:r>
    </w:p>
    <w:p>
      <w:pPr>
        <w:pStyle w:val="ListBullet"/>
        <w:ind w:left="720" w:hanging="240"/>
      </w:pPr>
      <w:r>
        <w:rPr>
          <w:color w:val="000000"/>
          <w:rFonts w:ascii="Calibri" w:hAnsi="Calibri"/>
          <w:sz w:val="22"/>
          <w:szCs w:val="22"/>
        </w:rPr>
        <w:t>Menu, Category, MenuItem, MenuItemVariant, Addon</w:t>
      </w:r>
    </w:p>
    <w:p>
      <w:pPr>
        <w:pStyle w:val="ListBullet"/>
        <w:ind w:left="720" w:hanging="240"/>
      </w:pPr>
      <w:r>
        <w:rPr>
          <w:color w:val="000000"/>
          <w:rFonts w:ascii="Calibri" w:hAnsi="Calibri"/>
          <w:sz w:val="22"/>
          <w:szCs w:val="22"/>
        </w:rPr>
        <w:t>Order, OrderItem, OrderModification</w:t>
      </w:r>
    </w:p>
    <w:p>
      <w:pPr>
        <w:pStyle w:val="ListBullet"/>
        <w:ind w:left="720" w:hanging="240"/>
      </w:pPr>
      <w:r>
        <w:rPr>
          <w:color w:val="000000"/>
          <w:rFonts w:ascii="Calibri" w:hAnsi="Calibri"/>
          <w:sz w:val="22"/>
          <w:szCs w:val="22"/>
        </w:rPr>
        <w:t>Ingredient, Recipe, RecipeIngredient</w:t>
      </w:r>
    </w:p>
    <w:p>
      <w:pPr>
        <w:pStyle w:val="ListBullet"/>
        <w:ind w:left="720" w:hanging="240"/>
      </w:pPr>
      <w:r>
        <w:rPr>
          <w:color w:val="000000"/>
          <w:rFonts w:ascii="Calibri" w:hAnsi="Calibri"/>
          <w:sz w:val="22"/>
          <w:szCs w:val="22"/>
        </w:rPr>
        <w:t>PurchaseOrder, Supplier, Stock, StockTransaction</w:t>
      </w:r>
    </w:p>
    <w:p>
      <w:pPr>
        <w:pStyle w:val="ListBullet"/>
        <w:ind w:left="720" w:hanging="240"/>
      </w:pPr>
      <w:r>
        <w:rPr>
          <w:color w:val="000000"/>
          <w:rFonts w:ascii="Calibri" w:hAnsi="Calibri"/>
          <w:sz w:val="22"/>
          <w:szCs w:val="22"/>
        </w:rPr>
        <w:t>Invoice, Payment, PaymentMethod</w:t>
      </w:r>
    </w:p>
    <w:p>
      <w:pPr>
        <w:pStyle w:val="ListBullet"/>
        <w:ind w:left="720" w:hanging="240"/>
      </w:pPr>
      <w:r>
        <w:rPr>
          <w:color w:val="000000"/>
          <w:rFonts w:ascii="Calibri" w:hAnsi="Calibri"/>
          <w:sz w:val="22"/>
          <w:szCs w:val="22"/>
        </w:rPr>
        <w:t>Loyalty, LoyaltyTransaction, Reward</w:t>
      </w:r>
    </w:p>
    <w:p>
      <w:pPr>
        <w:pStyle w:val="ListBullet"/>
        <w:ind w:left="720" w:hanging="240"/>
      </w:pPr>
      <w:r>
        <w:rPr>
          <w:color w:val="000000"/>
          <w:rFonts w:ascii="Calibri" w:hAnsi="Calibri"/>
          <w:sz w:val="22"/>
          <w:szCs w:val="22"/>
        </w:rPr>
        <w:t>Staff, Attendance, Shift</w:t>
      </w:r>
    </w:p>
    <w:p>
      <w:pPr>
        <w:pStyle w:val="ListBullet"/>
        <w:ind w:left="720" w:hanging="240"/>
      </w:pPr>
      <w:r>
        <w:rPr>
          <w:color w:val="000000"/>
          <w:rFonts w:ascii="Calibri" w:hAnsi="Calibri"/>
          <w:sz w:val="22"/>
          <w:szCs w:val="22"/>
        </w:rPr>
        <w:t>Review, Rating</w:t>
      </w:r>
    </w:p>
    <w:p>
      <w:pPr>
        <w:pStyle w:val="ListBullet"/>
        <w:ind w:left="720" w:hanging="240"/>
      </w:pPr>
      <w:r>
        <w:rPr>
          <w:color w:val="000000"/>
          <w:rFonts w:ascii="Calibri" w:hAnsi="Calibri"/>
          <w:sz w:val="22"/>
          <w:szCs w:val="22"/>
        </w:rPr>
        <w:t>Notification, EmailLog, SMSLog</w:t>
      </w:r>
    </w:p>
    <w:p>
      <w:pPr>
        <w:pStyle w:val="ListBullet"/>
        <w:ind w:left="720" w:hanging="240"/>
      </w:pPr>
      <w:r>
        <w:rPr>
          <w:color w:val="000000"/>
          <w:rFonts w:ascii="Calibri" w:hAnsi="Calibri"/>
          <w:sz w:val="22"/>
          <w:szCs w:val="22"/>
        </w:rPr>
        <w:t>Report, ReportSchedule</w:t>
      </w:r>
    </w:p>
    <w:p>
      <w:pPr>
        <w:pStyle w:val="ListBullet"/>
        <w:ind w:left="720" w:hanging="240"/>
      </w:pPr>
      <w:r>
        <w:rPr>
          <w:color w:val="000000"/>
          <w:rFonts w:ascii="Calibri" w:hAnsi="Calibri"/>
          <w:sz w:val="22"/>
          <w:szCs w:val="22"/>
        </w:rPr>
        <w:t>Integration, APILog</w:t>
      </w:r>
    </w:p>
    <w:p>
      <w:pPr>
        <w:pStyle w:val="ListBullet"/>
        <w:ind w:left="720" w:hanging="240"/>
      </w:pPr>
      <w:r>
        <w:rPr>
          <w:color w:val="000000"/>
          <w:rFonts w:ascii="Calibri" w:hAnsi="Calibri"/>
          <w:sz w:val="22"/>
          <w:szCs w:val="22"/>
        </w:rPr>
        <w:t>2. Create Data Dictionary</w:t>
      </w:r>
    </w:p>
    <w:p>
      <w:pPr>
        <w:pStyle w:val="ListBullet"/>
        <w:ind w:left="720" w:hanging="240"/>
      </w:pPr>
      <w:r>
        <w:rPr>
          <w:color w:val="000000"/>
          <w:rFonts w:ascii="Calibri" w:hAnsi="Calibri"/>
          <w:sz w:val="22"/>
          <w:szCs w:val="22"/>
        </w:rPr>
        <w:t>For each entity, document: Table name</w:t>
      </w:r>
    </w:p>
    <w:p>
      <w:pPr>
        <w:pStyle w:val="ListBullet"/>
        <w:ind w:left="720" w:hanging="240"/>
      </w:pPr>
      <w:r>
        <w:rPr>
          <w:color w:val="000000"/>
          <w:rFonts w:ascii="Calibri" w:hAnsi="Calibri"/>
          <w:sz w:val="22"/>
          <w:szCs w:val="22"/>
        </w:rPr>
        <w:t>Description</w:t>
      </w:r>
    </w:p>
    <w:p>
      <w:pPr>
        <w:pStyle w:val="ListBullet"/>
        <w:ind w:left="720" w:hanging="240"/>
      </w:pPr>
      <w:r>
        <w:rPr>
          <w:color w:val="000000"/>
          <w:rFonts w:ascii="Calibri" w:hAnsi="Calibri"/>
          <w:sz w:val="22"/>
          <w:szCs w:val="22"/>
        </w:rPr>
        <w:t>Columns (name, data type, length, nullable, default)</w:t>
      </w:r>
    </w:p>
    <w:p>
      <w:pPr>
        <w:pStyle w:val="ListBullet"/>
        <w:ind w:left="720" w:hanging="240"/>
      </w:pPr>
      <w:r>
        <w:rPr>
          <w:color w:val="000000"/>
          <w:rFonts w:ascii="Calibri" w:hAnsi="Calibri"/>
          <w:sz w:val="22"/>
          <w:szCs w:val="22"/>
        </w:rPr>
        <w:t>Constraints (primary key, foreign key, unique, check)</w:t>
      </w:r>
    </w:p>
    <w:p>
      <w:pPr>
        <w:pStyle w:val="ListBullet"/>
        <w:ind w:left="720" w:hanging="240"/>
      </w:pPr>
      <w:r>
        <w:rPr>
          <w:color w:val="000000"/>
          <w:rFonts w:ascii="Calibri" w:hAnsi="Calibri"/>
          <w:sz w:val="22"/>
          <w:szCs w:val="22"/>
        </w:rPr>
        <w:t>Indexes</w:t>
      </w:r>
    </w:p>
    <w:p>
      <w:pPr>
        <w:pStyle w:val="ListBullet"/>
        <w:ind w:left="720" w:hanging="240"/>
      </w:pPr>
      <w:r>
        <w:rPr>
          <w:color w:val="000000"/>
          <w:rFonts w:ascii="Calibri" w:hAnsi="Calibri"/>
          <w:sz w:val="22"/>
          <w:szCs w:val="22"/>
        </w:rPr>
        <w:t>Sample data</w:t>
      </w:r>
    </w:p>
    <w:p>
      <w:pPr>
        <w:pStyle w:val="Heading3"/>
        <w:keepNext/>
        <w:ind w:left="480"/>
      </w:pPr>
      <w:r>
        <w:rPr>
          <w:color w:val="000000"/>
          <w:rFonts w:ascii="Calibri" w:hAnsi="Calibri"/>
        </w:rPr>
        <w:t>Example:</w:t>
      </w:r>
    </w:p>
    <w:p>
      <w:pPr>
        <w:pStyle w:val="ListBullet"/>
        <w:ind w:left="720" w:hanging="240"/>
      </w:pPr>
      <w:r>
        <w:rPr>
          <w:color w:val="000000"/>
          <w:rFonts w:ascii="Calibri" w:hAnsi="Calibri"/>
          <w:sz w:val="22"/>
          <w:szCs w:val="22"/>
        </w:rPr>
        <w:t>Table: bookings Description: Stores restaurant table bookings made by customers</w:t>
      </w:r>
    </w:p>
    <w:p>
      <w:pPr>
        <w:pStyle w:val="Heading3"/>
        <w:keepNext/>
        <w:ind w:left="480"/>
      </w:pPr>
      <w:r>
        <w:rPr>
          <w:color w:val="000000"/>
          <w:rFonts w:ascii="Calibri" w:hAnsi="Calibri"/>
        </w:rPr>
        <w:t>Columns:</w:t>
      </w:r>
    </w:p>
    <w:p>
      <w:pPr>
        <w:pStyle w:val="ListBullet"/>
        <w:ind w:left="720" w:hanging="240"/>
      </w:pPr>
      <w:r>
        <w:rPr>
          <w:color w:val="000000"/>
          <w:rFonts w:ascii="Calibri" w:hAnsi="Calibri"/>
          <w:sz w:val="22"/>
          <w:szCs w:val="22"/>
        </w:rPr>
        <w:t>booking_id (INT, PK, AUTO_INCREMENT) - Unique booking identifier</w:t>
      </w:r>
    </w:p>
    <w:p>
      <w:pPr>
        <w:pStyle w:val="ListBullet"/>
        <w:ind w:left="720" w:hanging="240"/>
      </w:pPr>
      <w:r>
        <w:rPr>
          <w:color w:val="000000"/>
          <w:rFonts w:ascii="Calibri" w:hAnsi="Calibri"/>
          <w:sz w:val="22"/>
          <w:szCs w:val="22"/>
        </w:rPr>
        <w:t>restaurant_id (INT, FK → restaurants.restaurant_id, NOT NULL) - Restaurant reference</w:t>
      </w:r>
    </w:p>
    <w:p>
      <w:pPr>
        <w:pStyle w:val="ListBullet"/>
        <w:ind w:left="720" w:hanging="240"/>
      </w:pPr>
      <w:r>
        <w:rPr>
          <w:color w:val="000000"/>
          <w:rFonts w:ascii="Calibri" w:hAnsi="Calibri"/>
          <w:sz w:val="22"/>
          <w:szCs w:val="22"/>
        </w:rPr>
        <w:t>table_id (INT, FK → tables.table_id, NOT NULL) - Table reference</w:t>
      </w:r>
    </w:p>
    <w:p>
      <w:pPr>
        <w:pStyle w:val="ListBullet"/>
        <w:ind w:left="720" w:hanging="240"/>
      </w:pPr>
      <w:r>
        <w:rPr>
          <w:color w:val="000000"/>
          <w:rFonts w:ascii="Calibri" w:hAnsi="Calibri"/>
          <w:sz w:val="22"/>
          <w:szCs w:val="22"/>
        </w:rPr>
        <w:t>customer_id (INT, FK → customers.customer_id, NOT NULL) - Customer reference</w:t>
      </w:r>
    </w:p>
    <w:p>
      <w:pPr>
        <w:pStyle w:val="ListBullet"/>
        <w:ind w:left="720" w:hanging="240"/>
      </w:pPr>
      <w:r>
        <w:rPr>
          <w:color w:val="000000"/>
          <w:rFonts w:ascii="Calibri" w:hAnsi="Calibri"/>
          <w:sz w:val="22"/>
          <w:szCs w:val="22"/>
        </w:rPr>
        <w:t>booking_date (DATE, NOT NULL) - Date of booking</w:t>
      </w:r>
    </w:p>
    <w:p>
      <w:pPr>
        <w:pStyle w:val="ListBullet"/>
        <w:ind w:left="720" w:hanging="240"/>
      </w:pPr>
      <w:r>
        <w:rPr>
          <w:color w:val="000000"/>
          <w:rFonts w:ascii="Calibri" w:hAnsi="Calibri"/>
          <w:sz w:val="22"/>
          <w:szCs w:val="22"/>
        </w:rPr>
        <w:t>booking_time (TIME, NOT NULL) - Time of booking</w:t>
      </w:r>
    </w:p>
    <w:p>
      <w:pPr>
        <w:pStyle w:val="ListBullet"/>
        <w:ind w:left="720" w:hanging="240"/>
      </w:pPr>
      <w:r>
        <w:rPr>
          <w:color w:val="000000"/>
          <w:rFonts w:ascii="Calibri" w:hAnsi="Calibri"/>
          <w:sz w:val="22"/>
          <w:szCs w:val="22"/>
        </w:rPr>
        <w:t>party_size (INT, NOT NULL, CHECK &gt; 0) - Number of guests</w:t>
      </w:r>
    </w:p>
    <w:p>
      <w:pPr>
        <w:pStyle w:val="ListBullet"/>
        <w:ind w:left="720" w:hanging="240"/>
      </w:pPr>
      <w:r>
        <w:rPr>
          <w:color w:val="000000"/>
          <w:rFonts w:ascii="Calibri" w:hAnsi="Calibri"/>
          <w:sz w:val="22"/>
          <w:szCs w:val="22"/>
        </w:rPr>
        <w:t>duration_minutes (INT, DEFAULT 120) - Expected duration</w:t>
      </w:r>
    </w:p>
    <w:p>
      <w:pPr>
        <w:pStyle w:val="ListBullet"/>
        <w:ind w:left="720" w:hanging="240"/>
      </w:pPr>
      <w:r>
        <w:rPr>
          <w:color w:val="000000"/>
          <w:rFonts w:ascii="Calibri" w:hAnsi="Calibri"/>
          <w:sz w:val="22"/>
          <w:szCs w:val="22"/>
        </w:rPr>
        <w:t>status (ENUM('pending','confirmed','cancelled','completed','no_show'), DEFAULT 'pending')</w:t>
      </w:r>
    </w:p>
    <w:p>
      <w:pPr>
        <w:pStyle w:val="ListBullet"/>
        <w:ind w:left="720" w:hanging="240"/>
      </w:pPr>
      <w:r>
        <w:rPr>
          <w:color w:val="000000"/>
          <w:rFonts w:ascii="Calibri" w:hAnsi="Calibri"/>
          <w:sz w:val="22"/>
          <w:szCs w:val="22"/>
        </w:rPr>
        <w:t>special_requests (TEXT, NULL) - Customer special requests</w:t>
      </w:r>
    </w:p>
    <w:p>
      <w:pPr>
        <w:pStyle w:val="ListBullet"/>
        <w:ind w:left="720" w:hanging="240"/>
      </w:pPr>
      <w:r>
        <w:rPr>
          <w:color w:val="000000"/>
          <w:rFonts w:ascii="Calibri" w:hAnsi="Calibri"/>
          <w:sz w:val="22"/>
          <w:szCs w:val="22"/>
        </w:rPr>
        <w:t>deposit_amount (DECIMAL(10,2), DEFAULT 0.00) - Advance payment</w:t>
      </w:r>
    </w:p>
    <w:p>
      <w:pPr>
        <w:pStyle w:val="ListBullet"/>
        <w:ind w:left="720" w:hanging="240"/>
      </w:pPr>
      <w:r>
        <w:rPr>
          <w:color w:val="000000"/>
          <w:rFonts w:ascii="Calibri" w:hAnsi="Calibri"/>
          <w:sz w:val="22"/>
          <w:szCs w:val="22"/>
        </w:rPr>
        <w:t>payment_status (ENUM('pending','paid','refunded'), DEFAULT 'pending')</w:t>
      </w:r>
    </w:p>
    <w:p>
      <w:pPr>
        <w:pStyle w:val="ListBullet"/>
        <w:ind w:left="720" w:hanging="240"/>
      </w:pPr>
      <w:r>
        <w:rPr>
          <w:color w:val="000000"/>
          <w:rFonts w:ascii="Calibri" w:hAnsi="Calibri"/>
          <w:sz w:val="22"/>
          <w:szCs w:val="22"/>
        </w:rPr>
        <w:t>created_at (TIMESTAMP, DEFAULT CURRENT_TIMESTAMP)</w:t>
      </w:r>
    </w:p>
    <w:p>
      <w:pPr>
        <w:pStyle w:val="ListBullet"/>
        <w:ind w:left="720" w:hanging="240"/>
      </w:pPr>
      <w:r>
        <w:rPr>
          <w:color w:val="000000"/>
          <w:rFonts w:ascii="Calibri" w:hAnsi="Calibri"/>
          <w:sz w:val="22"/>
          <w:szCs w:val="22"/>
        </w:rPr>
        <w:t>updated_at (TIMESTAMP, ON UPDATE CURRENT_TIMESTAMP)</w:t>
      </w:r>
    </w:p>
    <w:p>
      <w:pPr>
        <w:pStyle w:val="Heading3"/>
        <w:keepNext/>
        <w:ind w:left="480"/>
      </w:pPr>
      <w:r>
        <w:rPr>
          <w:color w:val="000000"/>
          <w:rFonts w:ascii="Calibri" w:hAnsi="Calibri"/>
        </w:rPr>
        <w:t>Indexes:</w:t>
      </w:r>
    </w:p>
    <w:p>
      <w:pPr>
        <w:pStyle w:val="ListBullet"/>
        <w:ind w:left="720" w:hanging="240"/>
      </w:pPr>
      <w:r>
        <w:rPr>
          <w:color w:val="000000"/>
          <w:rFonts w:ascii="Calibri" w:hAnsi="Calibri"/>
          <w:sz w:val="22"/>
          <w:szCs w:val="22"/>
        </w:rPr>
        <w:t>idx_restaurant_date (restaurant_id, booking_date) - For availability queries</w:t>
      </w:r>
    </w:p>
    <w:p>
      <w:pPr>
        <w:pStyle w:val="ListBullet"/>
        <w:ind w:left="720" w:hanging="240"/>
      </w:pPr>
      <w:r>
        <w:rPr>
          <w:color w:val="000000"/>
          <w:rFonts w:ascii="Calibri" w:hAnsi="Calibri"/>
          <w:sz w:val="22"/>
          <w:szCs w:val="22"/>
        </w:rPr>
        <w:t>idx_customer (customer_id) - For customer booking history</w:t>
      </w:r>
    </w:p>
    <w:p>
      <w:r>
        <w:rPr>
          <w:color w:val="000000"/>
          <w:rFonts w:ascii="Calibri" w:hAnsi="Calibri"/>
          <w:sz w:val="22"/>
          <w:szCs w:val="22"/>
        </w:rPr>
        <w:t>Sample Data: booking_id: 1001 restaurant_id: 5 table_id: 23 customer_id: 789 booking_date: 2026-02-15 booking_time: 19:30:00 party_size: 4 duration_minutes: 120 status: confirmed special_requests: "Window seat if possible, birthday celebration" deposit_amount: 500.00 payment_status: paid</w:t>
      </w:r>
    </w:p>
    <w:p>
      <w:r>
        <w:rPr>
          <w:color w:val="000000"/>
          <w:rFonts w:ascii="Calibri" w:hAnsi="Calibri"/>
          <w:sz w:val="22"/>
          <w:szCs w:val="22"/>
        </w:rPr>
        <w:t>3. Define Data Validation Rules</w:t>
      </w:r>
    </w:p>
    <w:p>
      <w:pPr>
        <w:pStyle w:val="ListBullet"/>
        <w:ind w:left="720" w:hanging="240"/>
      </w:pPr>
      <w:r>
        <w:rPr>
          <w:color w:val="000000"/>
          <w:rFonts w:ascii="Calibri" w:hAnsi="Calibri"/>
          <w:sz w:val="22"/>
          <w:szCs w:val="22"/>
        </w:rPr>
        <w:t>Input validation (format, length, range)</w:t>
      </w:r>
    </w:p>
    <w:p>
      <w:pPr>
        <w:pStyle w:val="ListBullet"/>
        <w:ind w:left="720" w:hanging="240"/>
      </w:pPr>
      <w:r>
        <w:rPr>
          <w:color w:val="000000"/>
          <w:rFonts w:ascii="Calibri" w:hAnsi="Calibri"/>
          <w:sz w:val="22"/>
          <w:szCs w:val="22"/>
        </w:rPr>
        <w:t>Business validation (booking date can't be in past)</w:t>
      </w:r>
    </w:p>
    <w:p>
      <w:pPr>
        <w:pStyle w:val="ListBullet"/>
        <w:ind w:left="720" w:hanging="240"/>
      </w:pPr>
      <w:r>
        <w:rPr>
          <w:color w:val="000000"/>
          <w:rFonts w:ascii="Calibri" w:hAnsi="Calibri"/>
          <w:sz w:val="22"/>
          <w:szCs w:val="22"/>
        </w:rPr>
        <w:t>Cross-field validation (end_time must be after start_time)</w:t>
      </w:r>
    </w:p>
    <w:p>
      <w:pPr>
        <w:pStyle w:val="ListBullet"/>
        <w:ind w:left="720" w:hanging="240"/>
      </w:pPr>
      <w:r>
        <w:rPr>
          <w:color w:val="000000"/>
          <w:rFonts w:ascii="Calibri" w:hAnsi="Calibri"/>
          <w:sz w:val="22"/>
          <w:szCs w:val="22"/>
        </w:rPr>
        <w:t>Reference validation (customer_id must exist in customers table)</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Entity Relationship Diagram (ERD) - visual diagram</w:t>
      </w:r>
    </w:p>
    <w:p>
      <w:pPr>
        <w:pStyle w:val="ListBullet"/>
        <w:ind w:left="720" w:hanging="240"/>
      </w:pPr>
      <w:r>
        <w:rPr>
          <w:color w:val="000000"/>
          <w:rFonts w:ascii="Calibri" w:hAnsi="Calibri"/>
          <w:sz w:val="22"/>
          <w:szCs w:val="22"/>
        </w:rPr>
        <w:t>Data Dictionary - complete specification</w:t>
      </w:r>
    </w:p>
    <w:p>
      <w:pPr>
        <w:pStyle w:val="ListBullet"/>
        <w:ind w:left="720" w:hanging="240"/>
      </w:pPr>
      <w:r>
        <w:rPr>
          <w:color w:val="000000"/>
          <w:rFonts w:ascii="Calibri" w:hAnsi="Calibri"/>
          <w:sz w:val="22"/>
          <w:szCs w:val="22"/>
        </w:rPr>
        <w:t>Data validation rules matrix</w:t>
      </w:r>
    </w:p>
    <w:p>
      <w:pPr>
        <w:pStyle w:val="Heading2"/>
        <w:keepNext/>
        <w:ind w:left="240"/>
      </w:pPr>
      <w:r>
        <w:rPr>
          <w:color w:val="000000"/>
          <w:rFonts w:ascii="Calibri" w:hAnsi="Calibri"/>
        </w:rPr>
        <w:t>Week 10: User Stories &amp; Backlog</w:t>
      </w:r>
    </w:p>
    <w:p>
      <w:pPr>
        <w:pStyle w:val="Heading3"/>
        <w:keepNext/>
        <w:ind w:left="480"/>
      </w:pPr>
      <w:r>
        <w:rPr>
          <w:color w:val="000000"/>
          <w:rFonts w:ascii="Calibri" w:hAnsi="Calibri"/>
        </w:rPr>
        <w:t>Tasks:</w:t>
      </w:r>
    </w:p>
    <w:p>
      <w:pPr>
        <w:pStyle w:val="ListBullet"/>
        <w:ind w:left="720" w:hanging="240"/>
      </w:pPr>
      <w:r>
        <w:rPr>
          <w:color w:val="000000"/>
          <w:rFonts w:ascii="Calibri" w:hAnsi="Calibri"/>
          <w:sz w:val="22"/>
          <w:szCs w:val="22"/>
        </w:rPr>
        <w:t>1. Write User Stories</w:t>
      </w:r>
    </w:p>
    <w:p>
      <w:pPr>
        <w:pStyle w:val="ListBullet"/>
        <w:ind w:left="720" w:hanging="240"/>
      </w:pPr>
      <w:r>
        <w:rPr>
          <w:color w:val="000000"/>
          <w:rFonts w:ascii="Calibri" w:hAnsi="Calibri"/>
          <w:sz w:val="22"/>
          <w:szCs w:val="22"/>
        </w:rPr>
        <w:t>Convert each requirement into user stories</w:t>
      </w:r>
    </w:p>
    <w:p>
      <w:pPr>
        <w:pStyle w:val="ListBullet"/>
        <w:ind w:left="720" w:hanging="240"/>
      </w:pPr>
      <w:r>
        <w:rPr>
          <w:color w:val="000000"/>
          <w:rFonts w:ascii="Calibri" w:hAnsi="Calibri"/>
          <w:sz w:val="22"/>
          <w:szCs w:val="22"/>
        </w:rPr>
        <w:t>Use format: "As a [role], I want [feature], so that [benefit]"</w:t>
      </w:r>
    </w:p>
    <w:p>
      <w:pPr>
        <w:pStyle w:val="Heading3"/>
        <w:keepNext/>
        <w:ind w:left="480"/>
      </w:pPr>
      <w:r>
        <w:rPr>
          <w:color w:val="000000"/>
          <w:rFonts w:ascii="Calibri" w:hAnsi="Calibri"/>
        </w:rPr>
        <w:t>Write for all user roles:</w:t>
      </w:r>
    </w:p>
    <w:p>
      <w:pPr>
        <w:pStyle w:val="ListBullet"/>
        <w:ind w:left="720" w:hanging="240"/>
      </w:pPr>
      <w:r>
        <w:rPr>
          <w:color w:val="000000"/>
          <w:rFonts w:ascii="Calibri" w:hAnsi="Calibri"/>
          <w:sz w:val="22"/>
          <w:szCs w:val="22"/>
        </w:rPr>
        <w:t>Super Admin</w:t>
      </w:r>
    </w:p>
    <w:p>
      <w:pPr>
        <w:pStyle w:val="ListBullet"/>
        <w:ind w:left="720" w:hanging="240"/>
      </w:pPr>
      <w:r>
        <w:rPr>
          <w:color w:val="000000"/>
          <w:rFonts w:ascii="Calibri" w:hAnsi="Calibri"/>
          <w:sz w:val="22"/>
          <w:szCs w:val="22"/>
        </w:rPr>
        <w:t>Restaurant Owner/Admin</w:t>
      </w:r>
    </w:p>
    <w:p>
      <w:pPr>
        <w:pStyle w:val="ListBullet"/>
        <w:ind w:left="720" w:hanging="240"/>
      </w:pPr>
      <w:r>
        <w:rPr>
          <w:color w:val="000000"/>
          <w:rFonts w:ascii="Calibri" w:hAnsi="Calibri"/>
          <w:sz w:val="22"/>
          <w:szCs w:val="22"/>
        </w:rPr>
        <w:t>Manager Waiter</w:t>
      </w:r>
    </w:p>
    <w:p>
      <w:pPr>
        <w:pStyle w:val="ListBullet"/>
        <w:ind w:left="720" w:hanging="240"/>
      </w:pPr>
      <w:r>
        <w:rPr>
          <w:color w:val="000000"/>
          <w:rFonts w:ascii="Calibri" w:hAnsi="Calibri"/>
          <w:sz w:val="22"/>
          <w:szCs w:val="22"/>
        </w:rPr>
        <w:t>Chef/Kitchen Staff</w:t>
      </w:r>
    </w:p>
    <w:p>
      <w:pPr>
        <w:pStyle w:val="ListBullet"/>
        <w:ind w:left="720" w:hanging="240"/>
      </w:pPr>
      <w:r>
        <w:rPr>
          <w:color w:val="000000"/>
          <w:rFonts w:ascii="Calibri" w:hAnsi="Calibri"/>
          <w:sz w:val="22"/>
          <w:szCs w:val="22"/>
        </w:rPr>
        <w:t>Cashier</w:t>
      </w:r>
    </w:p>
    <w:p>
      <w:pPr>
        <w:pStyle w:val="ListBullet"/>
        <w:ind w:left="720" w:hanging="240"/>
      </w:pPr>
      <w:r>
        <w:rPr>
          <w:color w:val="000000"/>
          <w:rFonts w:ascii="Calibri" w:hAnsi="Calibri"/>
          <w:sz w:val="22"/>
          <w:szCs w:val="22"/>
        </w:rPr>
        <w:t>Customer (dine-in)</w:t>
      </w:r>
    </w:p>
    <w:p>
      <w:pPr>
        <w:pStyle w:val="ListBullet"/>
        <w:ind w:left="720" w:hanging="240"/>
      </w:pPr>
      <w:r>
        <w:rPr>
          <w:color w:val="000000"/>
          <w:rFonts w:ascii="Calibri" w:hAnsi="Calibri"/>
          <w:sz w:val="22"/>
          <w:szCs w:val="22"/>
        </w:rPr>
        <w:t>Customer (marketplace)</w:t>
      </w:r>
    </w:p>
    <w:p>
      <w:pPr>
        <w:pStyle w:val="Heading3"/>
        <w:keepNext/>
        <w:ind w:left="480"/>
      </w:pPr>
      <w:r>
        <w:rPr>
          <w:color w:val="000000"/>
          <w:rFonts w:ascii="Calibri" w:hAnsi="Calibri"/>
        </w:rPr>
        <w:t>Example User Stories:</w:t>
      </w:r>
    </w:p>
    <w:p>
      <w:pPr>
        <w:pStyle w:val="ListBullet"/>
        <w:ind w:left="720" w:hanging="240"/>
      </w:pPr>
      <w:r>
        <w:rPr>
          <w:color w:val="000000"/>
          <w:rFonts w:ascii="Calibri" w:hAnsi="Calibri"/>
          <w:sz w:val="22"/>
          <w:szCs w:val="22"/>
        </w:rPr>
        <w:t>Epic: QR-Based Ordering</w:t>
      </w:r>
    </w:p>
    <w:p>
      <w:pPr>
        <w:pStyle w:val="ListBullet"/>
        <w:ind w:left="720" w:hanging="240"/>
      </w:pPr>
      <w:r>
        <w:rPr>
          <w:color w:val="000000"/>
          <w:rFonts w:ascii="Calibri" w:hAnsi="Calibri"/>
          <w:sz w:val="22"/>
          <w:szCs w:val="22"/>
        </w:rPr>
        <w:t>US-001: Generate Dynamic QR Codes</w:t>
      </w:r>
    </w:p>
    <w:p>
      <w:pPr>
        <w:pStyle w:val="ListBullet"/>
        <w:ind w:left="720" w:hanging="240"/>
      </w:pPr>
      <w:r>
        <w:rPr>
          <w:color w:val="000000"/>
          <w:rFonts w:ascii="Calibri" w:hAnsi="Calibri"/>
          <w:sz w:val="22"/>
          <w:szCs w:val="22"/>
        </w:rPr>
        <w:t>As a system</w:t>
      </w:r>
    </w:p>
    <w:p>
      <w:r>
        <w:rPr>
          <w:color w:val="000000"/>
          <w:rFonts w:ascii="Calibri" w:hAnsi="Calibri"/>
          <w:sz w:val="22"/>
          <w:szCs w:val="22"/>
        </w:rPr>
        <w:t>I want to automatically generate unique QR codes for each table that refresh every minute So that customers can securely access the digital menu from their table</w:t>
      </w:r>
    </w:p>
    <w:p>
      <w:pPr>
        <w:pStyle w:val="Heading3"/>
        <w:keepNext/>
        <w:ind w:left="480"/>
      </w:pPr>
      <w:r>
        <w:rPr>
          <w:color w:val="000000"/>
          <w:rFonts w:ascii="Calibri" w:hAnsi="Calibri"/>
        </w:rPr>
        <w:t>Acceptance Criteria:</w:t>
      </w:r>
    </w:p>
    <w:p>
      <w:pPr>
        <w:pStyle w:val="ListBullet"/>
        <w:ind w:left="720" w:hanging="240"/>
      </w:pPr>
      <w:r>
        <w:rPr>
          <w:color w:val="000000"/>
          <w:rFonts w:ascii="Calibri" w:hAnsi="Calibri"/>
          <w:sz w:val="22"/>
          <w:szCs w:val="22"/>
        </w:rPr>
        <w:t>QR code is generated when table status changes to "Occupied"</w:t>
      </w:r>
    </w:p>
    <w:p>
      <w:pPr>
        <w:pStyle w:val="ListBullet"/>
        <w:ind w:left="720" w:hanging="240"/>
      </w:pPr>
      <w:r>
        <w:rPr>
          <w:color w:val="000000"/>
          <w:rFonts w:ascii="Calibri" w:hAnsi="Calibri"/>
          <w:sz w:val="22"/>
          <w:szCs w:val="22"/>
        </w:rPr>
        <w:t>QR code refreshes every 60 seconds</w:t>
      </w:r>
    </w:p>
    <w:p>
      <w:pPr>
        <w:pStyle w:val="ListBullet"/>
        <w:ind w:left="720" w:hanging="240"/>
      </w:pPr>
      <w:r>
        <w:rPr>
          <w:color w:val="000000"/>
          <w:rFonts w:ascii="Calibri" w:hAnsi="Calibri"/>
          <w:sz w:val="22"/>
          <w:szCs w:val="22"/>
        </w:rPr>
        <w:t>QR code encodes table_id, timestamp, and secure token</w:t>
      </w:r>
    </w:p>
    <w:p>
      <w:pPr>
        <w:pStyle w:val="ListBullet"/>
        <w:ind w:left="720" w:hanging="240"/>
      </w:pPr>
      <w:r>
        <w:rPr>
          <w:color w:val="000000"/>
          <w:rFonts w:ascii="Calibri" w:hAnsi="Calibri"/>
          <w:sz w:val="22"/>
          <w:szCs w:val="22"/>
        </w:rPr>
        <w:t>QR code is displayed on table screen</w:t>
      </w:r>
    </w:p>
    <w:p>
      <w:pPr>
        <w:pStyle w:val="ListBullet"/>
        <w:ind w:left="720" w:hanging="240"/>
      </w:pPr>
      <w:r>
        <w:rPr>
          <w:color w:val="000000"/>
          <w:rFonts w:ascii="Calibri" w:hAnsi="Calibri"/>
          <w:sz w:val="22"/>
          <w:szCs w:val="22"/>
        </w:rPr>
        <w:t>Old QR codes are invalidated upon refresh</w:t>
      </w:r>
    </w:p>
    <w:p>
      <w:pPr>
        <w:pStyle w:val="ListBullet"/>
        <w:ind w:left="720" w:hanging="240"/>
      </w:pPr>
      <w:r>
        <w:rPr>
          <w:color w:val="000000"/>
          <w:rFonts w:ascii="Calibri" w:hAnsi="Calibri"/>
          <w:sz w:val="22"/>
          <w:szCs w:val="22"/>
        </w:rPr>
        <w:t>QR code generation is logged for audit</w:t>
      </w:r>
    </w:p>
    <w:p>
      <w:pPr>
        <w:pStyle w:val="ListBullet"/>
        <w:ind w:left="720" w:hanging="240"/>
      </w:pPr>
      <w:r>
        <w:rPr>
          <w:color w:val="000000"/>
          <w:rFonts w:ascii="Calibri" w:hAnsi="Calibri"/>
          <w:sz w:val="22"/>
          <w:szCs w:val="22"/>
        </w:rPr>
        <w:t>Priority: High</w:t>
      </w:r>
    </w:p>
    <w:p>
      <w:pPr>
        <w:pStyle w:val="ListBullet"/>
        <w:ind w:left="720" w:hanging="240"/>
      </w:pPr>
      <w:r>
        <w:rPr>
          <w:color w:val="000000"/>
          <w:rFonts w:ascii="Calibri" w:hAnsi="Calibri"/>
          <w:sz w:val="22"/>
          <w:szCs w:val="22"/>
        </w:rPr>
        <w:t>Story Points: 5</w:t>
      </w:r>
    </w:p>
    <w:p>
      <w:pPr>
        <w:pStyle w:val="ListBullet"/>
        <w:ind w:left="720" w:hanging="240"/>
      </w:pPr>
      <w:r>
        <w:rPr>
          <w:color w:val="000000"/>
          <w:rFonts w:ascii="Calibri" w:hAnsi="Calibri"/>
          <w:sz w:val="22"/>
          <w:szCs w:val="22"/>
        </w:rPr>
        <w:t>Dependencies: Table management system</w:t>
      </w:r>
    </w:p>
    <w:p>
      <w:pPr>
        <w:pStyle w:val="ListBullet"/>
        <w:ind w:left="720" w:hanging="240"/>
      </w:pPr>
      <w:r>
        <w:rPr>
          <w:color w:val="000000"/>
          <w:rFonts w:ascii="Calibri" w:hAnsi="Calibri"/>
          <w:sz w:val="22"/>
          <w:szCs w:val="22"/>
        </w:rPr>
        <w:t>US-002: Scan QR Code to Access Menu</w:t>
      </w:r>
    </w:p>
    <w:p>
      <w:pPr>
        <w:pStyle w:val="ListBullet"/>
        <w:ind w:left="720" w:hanging="240"/>
      </w:pPr>
      <w:r>
        <w:rPr>
          <w:color w:val="000000"/>
          <w:rFonts w:ascii="Calibri" w:hAnsi="Calibri"/>
          <w:sz w:val="22"/>
          <w:szCs w:val="22"/>
        </w:rPr>
        <w:t>As a dine-in customer</w:t>
      </w:r>
    </w:p>
    <w:p>
      <w:pPr>
        <w:pStyle w:val="ListBullet"/>
        <w:ind w:left="720" w:hanging="240"/>
      </w:pPr>
      <w:r>
        <w:rPr>
          <w:color w:val="000000"/>
          <w:rFonts w:ascii="Calibri" w:hAnsi="Calibri"/>
          <w:sz w:val="22"/>
          <w:szCs w:val="22"/>
        </w:rPr>
        <w:t>I want to scan the QR code on my table using the mobile app So that I can view the digital menu and place my order</w:t>
      </w:r>
    </w:p>
    <w:p>
      <w:pPr>
        <w:pStyle w:val="Heading3"/>
        <w:keepNext/>
        <w:ind w:left="480"/>
      </w:pPr>
      <w:r>
        <w:rPr>
          <w:color w:val="000000"/>
          <w:rFonts w:ascii="Calibri" w:hAnsi="Calibri"/>
        </w:rPr>
        <w:t>Acceptance Criteria:</w:t>
      </w:r>
    </w:p>
    <w:p>
      <w:pPr>
        <w:pStyle w:val="ListBullet"/>
        <w:ind w:left="720" w:hanging="240"/>
      </w:pPr>
      <w:r>
        <w:rPr>
          <w:color w:val="000000"/>
          <w:rFonts w:ascii="Calibri" w:hAnsi="Calibri"/>
          <w:sz w:val="22"/>
          <w:szCs w:val="22"/>
        </w:rPr>
        <w:t>Customer can access QR scanner from app home screen</w:t>
      </w:r>
    </w:p>
    <w:p>
      <w:pPr>
        <w:pStyle w:val="ListBullet"/>
        <w:ind w:left="720" w:hanging="240"/>
      </w:pPr>
      <w:r>
        <w:rPr>
          <w:color w:val="000000"/>
          <w:rFonts w:ascii="Calibri" w:hAnsi="Calibri"/>
          <w:sz w:val="22"/>
          <w:szCs w:val="22"/>
        </w:rPr>
        <w:t>App requests camera permission if not granted</w:t>
      </w:r>
    </w:p>
    <w:p>
      <w:pPr>
        <w:pStyle w:val="ListBullet"/>
        <w:ind w:left="720" w:hanging="240"/>
      </w:pPr>
      <w:r>
        <w:rPr>
          <w:color w:val="000000"/>
          <w:rFonts w:ascii="Calibri" w:hAnsi="Calibri"/>
          <w:sz w:val="22"/>
          <w:szCs w:val="22"/>
        </w:rPr>
        <w:t>QR scanner opens with clear instructions</w:t>
      </w:r>
    </w:p>
    <w:p>
      <w:pPr>
        <w:pStyle w:val="ListBullet"/>
        <w:ind w:left="720" w:hanging="240"/>
      </w:pPr>
      <w:r>
        <w:rPr>
          <w:color w:val="000000"/>
          <w:rFonts w:ascii="Calibri" w:hAnsi="Calibri"/>
          <w:sz w:val="22"/>
          <w:szCs w:val="22"/>
        </w:rPr>
        <w:t>System validates QR code (not expired, not used)</w:t>
      </w:r>
    </w:p>
    <w:p>
      <w:pPr>
        <w:pStyle w:val="ListBullet"/>
        <w:ind w:left="720" w:hanging="240"/>
      </w:pPr>
      <w:r>
        <w:rPr>
          <w:color w:val="000000"/>
          <w:rFonts w:ascii="Calibri" w:hAnsi="Calibri"/>
          <w:sz w:val="22"/>
          <w:szCs w:val="22"/>
        </w:rPr>
        <w:t>System validates customer location (within 100m of restaurant)</w:t>
      </w:r>
    </w:p>
    <w:p>
      <w:pPr>
        <w:pStyle w:val="ListBullet"/>
        <w:ind w:left="720" w:hanging="240"/>
      </w:pPr>
      <w:r>
        <w:rPr>
          <w:color w:val="000000"/>
          <w:rFonts w:ascii="Calibri" w:hAnsi="Calibri"/>
          <w:sz w:val="22"/>
          <w:szCs w:val="22"/>
        </w:rPr>
        <w:t>If valid, digital menu loads within 2 seconds</w:t>
      </w:r>
    </w:p>
    <w:p>
      <w:pPr>
        <w:pStyle w:val="ListBullet"/>
        <w:ind w:left="720" w:hanging="240"/>
      </w:pPr>
      <w:r>
        <w:rPr>
          <w:color w:val="000000"/>
          <w:rFonts w:ascii="Calibri" w:hAnsi="Calibri"/>
          <w:sz w:val="22"/>
          <w:szCs w:val="22"/>
        </w:rPr>
        <w:t>If invalid, clear error message is shown</w:t>
      </w:r>
    </w:p>
    <w:p>
      <w:pPr>
        <w:pStyle w:val="ListBullet"/>
        <w:ind w:left="720" w:hanging="240"/>
      </w:pPr>
      <w:r>
        <w:rPr>
          <w:color w:val="000000"/>
          <w:rFonts w:ascii="Calibri" w:hAnsi="Calibri"/>
          <w:sz w:val="22"/>
          <w:szCs w:val="22"/>
        </w:rPr>
        <w:t>QR code is marked as used after successful scan</w:t>
      </w:r>
    </w:p>
    <w:p>
      <w:pPr>
        <w:pStyle w:val="ListBullet"/>
        <w:ind w:left="720" w:hanging="240"/>
      </w:pPr>
      <w:r>
        <w:rPr>
          <w:color w:val="000000"/>
          <w:rFonts w:ascii="Calibri" w:hAnsi="Calibri"/>
          <w:sz w:val="22"/>
          <w:szCs w:val="22"/>
        </w:rPr>
        <w:t>Customer cannot scan same QR again (one-time use)</w:t>
      </w:r>
    </w:p>
    <w:p>
      <w:pPr>
        <w:pStyle w:val="ListBullet"/>
        <w:ind w:left="720" w:hanging="240"/>
      </w:pPr>
      <w:r>
        <w:rPr>
          <w:color w:val="000000"/>
          <w:rFonts w:ascii="Calibri" w:hAnsi="Calibri"/>
          <w:sz w:val="22"/>
          <w:szCs w:val="22"/>
        </w:rPr>
        <w:t>Priority: High</w:t>
      </w:r>
    </w:p>
    <w:p>
      <w:pPr>
        <w:pStyle w:val="ListBullet"/>
        <w:ind w:left="720" w:hanging="240"/>
      </w:pPr>
      <w:r>
        <w:rPr>
          <w:color w:val="000000"/>
          <w:rFonts w:ascii="Calibri" w:hAnsi="Calibri"/>
          <w:sz w:val="22"/>
          <w:szCs w:val="22"/>
        </w:rPr>
        <w:t>Story Points: 8</w:t>
      </w:r>
    </w:p>
    <w:p>
      <w:pPr>
        <w:pStyle w:val="ListBullet"/>
        <w:ind w:left="720" w:hanging="240"/>
      </w:pPr>
      <w:r>
        <w:rPr>
          <w:color w:val="000000"/>
          <w:rFonts w:ascii="Calibri" w:hAnsi="Calibri"/>
          <w:sz w:val="22"/>
          <w:szCs w:val="22"/>
        </w:rPr>
        <w:t>Dependencies: QR generation, GPS location service, Menu API</w:t>
      </w:r>
    </w:p>
    <w:p>
      <w:pPr>
        <w:pStyle w:val="Heading3"/>
        <w:keepNext/>
        <w:ind w:left="480"/>
      </w:pPr>
      <w:r>
        <w:rPr>
          <w:color w:val="000000"/>
          <w:rFonts w:ascii="Calibri" w:hAnsi="Calibri"/>
        </w:rPr>
        <w:t>Error Scenarios:</w:t>
      </w:r>
    </w:p>
    <w:p>
      <w:pPr>
        <w:pStyle w:val="ListBullet"/>
        <w:ind w:left="720" w:hanging="240"/>
      </w:pPr>
      <w:r>
        <w:rPr>
          <w:color w:val="000000"/>
          <w:rFonts w:ascii="Calibri" w:hAnsi="Calibri"/>
          <w:sz w:val="22"/>
          <w:szCs w:val="22"/>
        </w:rPr>
        <w:t>"QR code expired. Please request a new one from your waiter."</w:t>
      </w:r>
    </w:p>
    <w:p>
      <w:pPr>
        <w:pStyle w:val="ListBullet"/>
        <w:ind w:left="720" w:hanging="240"/>
      </w:pPr>
      <w:r>
        <w:rPr>
          <w:color w:val="000000"/>
          <w:rFonts w:ascii="Calibri" w:hAnsi="Calibri"/>
          <w:sz w:val="22"/>
          <w:szCs w:val="22"/>
        </w:rPr>
        <w:t>"You must be at the restaurant to scan this QR."</w:t>
      </w:r>
    </w:p>
    <w:p>
      <w:pPr>
        <w:pStyle w:val="ListBullet"/>
        <w:ind w:left="720" w:hanging="240"/>
      </w:pPr>
      <w:r>
        <w:rPr>
          <w:color w:val="000000"/>
          <w:rFonts w:ascii="Calibri" w:hAnsi="Calibri"/>
          <w:sz w:val="22"/>
          <w:szCs w:val="22"/>
        </w:rPr>
        <w:t>"Camera permission required to scan QR."</w:t>
      </w:r>
    </w:p>
    <w:p>
      <w:pPr>
        <w:pStyle w:val="ListBullet"/>
        <w:ind w:left="720" w:hanging="240"/>
      </w:pPr>
      <w:r>
        <w:rPr>
          <w:color w:val="000000"/>
          <w:rFonts w:ascii="Calibri" w:hAnsi="Calibri"/>
          <w:sz w:val="22"/>
          <w:szCs w:val="22"/>
        </w:rPr>
        <w:t>"Network error. Please check your internet connection."</w:t>
      </w:r>
    </w:p>
    <w:p>
      <w:pPr>
        <w:pStyle w:val="ListBullet"/>
        <w:ind w:left="720" w:hanging="240"/>
      </w:pPr>
      <w:r>
        <w:rPr>
          <w:color w:val="000000"/>
          <w:rFonts w:ascii="Calibri" w:hAnsi="Calibri"/>
          <w:sz w:val="22"/>
          <w:szCs w:val="22"/>
        </w:rPr>
        <w:t>2. Story Pointing (Estimation)</w:t>
      </w:r>
    </w:p>
    <w:p>
      <w:pPr>
        <w:pStyle w:val="ListBullet"/>
        <w:ind w:left="720" w:hanging="240"/>
      </w:pPr>
      <w:r>
        <w:rPr>
          <w:color w:val="000000"/>
          <w:rFonts w:ascii="Calibri" w:hAnsi="Calibri"/>
          <w:sz w:val="22"/>
          <w:szCs w:val="22"/>
        </w:rPr>
        <w:t>Conduct planning poker sessions with dev team</w:t>
      </w:r>
    </w:p>
    <w:p>
      <w:pPr>
        <w:pStyle w:val="ListBullet"/>
        <w:ind w:left="720" w:hanging="240"/>
      </w:pPr>
      <w:r>
        <w:rPr>
          <w:color w:val="000000"/>
          <w:rFonts w:ascii="Calibri" w:hAnsi="Calibri"/>
          <w:sz w:val="22"/>
          <w:szCs w:val="22"/>
        </w:rPr>
        <w:t>Estimate complexity in story points (Fibonacci: 1, 2, 3, 5, 8, 13, 21)</w:t>
      </w:r>
    </w:p>
    <w:p>
      <w:pPr>
        <w:pStyle w:val="Heading3"/>
        <w:keepNext/>
        <w:ind w:left="480"/>
      </w:pPr>
      <w:r>
        <w:rPr>
          <w:color w:val="000000"/>
          <w:rFonts w:ascii="Calibri" w:hAnsi="Calibri"/>
        </w:rPr>
        <w:t>Factor in:</w:t>
      </w:r>
    </w:p>
    <w:p>
      <w:pPr>
        <w:pStyle w:val="ListBullet"/>
        <w:ind w:left="720" w:hanging="240"/>
      </w:pPr>
      <w:r>
        <w:rPr>
          <w:color w:val="000000"/>
          <w:rFonts w:ascii="Calibri" w:hAnsi="Calibri"/>
          <w:sz w:val="22"/>
          <w:szCs w:val="22"/>
        </w:rPr>
        <w:t>Technical complexity</w:t>
      </w:r>
    </w:p>
    <w:p>
      <w:pPr>
        <w:pStyle w:val="ListBullet"/>
        <w:ind w:left="720" w:hanging="240"/>
      </w:pPr>
      <w:r>
        <w:rPr>
          <w:color w:val="000000"/>
          <w:rFonts w:ascii="Calibri" w:hAnsi="Calibri"/>
          <w:sz w:val="22"/>
          <w:szCs w:val="22"/>
        </w:rPr>
        <w:t>Uncertainty/unknowns</w:t>
      </w:r>
    </w:p>
    <w:p>
      <w:pPr>
        <w:pStyle w:val="ListBullet"/>
        <w:ind w:left="720" w:hanging="240"/>
      </w:pPr>
      <w:r>
        <w:rPr>
          <w:color w:val="000000"/>
          <w:rFonts w:ascii="Calibri" w:hAnsi="Calibri"/>
          <w:sz w:val="22"/>
          <w:szCs w:val="22"/>
        </w:rPr>
        <w:t>Dependencies</w:t>
      </w:r>
    </w:p>
    <w:p>
      <w:pPr>
        <w:pStyle w:val="ListBullet"/>
        <w:ind w:left="720" w:hanging="240"/>
      </w:pPr>
      <w:r>
        <w:rPr>
          <w:color w:val="000000"/>
          <w:rFonts w:ascii="Calibri" w:hAnsi="Calibri"/>
          <w:sz w:val="22"/>
          <w:szCs w:val="22"/>
        </w:rPr>
        <w:t>Testing effort</w:t>
      </w:r>
    </w:p>
    <w:p>
      <w:pPr>
        <w:pStyle w:val="ListBullet"/>
        <w:ind w:left="720" w:hanging="240"/>
      </w:pPr>
      <w:r>
        <w:rPr>
          <w:color w:val="000000"/>
          <w:rFonts w:ascii="Calibri" w:hAnsi="Calibri"/>
          <w:sz w:val="22"/>
          <w:szCs w:val="22"/>
        </w:rPr>
        <w:t>3. Backlog Prioritization</w:t>
      </w:r>
    </w:p>
    <w:p>
      <w:pPr>
        <w:pStyle w:val="ListBullet"/>
        <w:ind w:left="720" w:hanging="240"/>
      </w:pPr>
      <w:r>
        <w:rPr>
          <w:color w:val="000000"/>
          <w:rFonts w:ascii="Calibri" w:hAnsi="Calibri"/>
          <w:sz w:val="22"/>
          <w:szCs w:val="22"/>
        </w:rPr>
        <w:t>Work with Product Owner to prioritize backlog</w:t>
      </w:r>
    </w:p>
    <w:p>
      <w:pPr>
        <w:pStyle w:val="Heading3"/>
        <w:keepNext/>
        <w:ind w:left="480"/>
      </w:pPr>
      <w:r>
        <w:rPr>
          <w:color w:val="000000"/>
          <w:rFonts w:ascii="Calibri" w:hAnsi="Calibri"/>
        </w:rPr>
        <w:t>Use MoSCoW method:</w:t>
      </w:r>
    </w:p>
    <w:p>
      <w:pPr>
        <w:pStyle w:val="ListBullet"/>
        <w:ind w:left="720" w:hanging="240"/>
      </w:pPr>
      <w:r>
        <w:rPr>
          <w:color w:val="000000"/>
          <w:rFonts w:ascii="Calibri" w:hAnsi="Calibri"/>
          <w:sz w:val="22"/>
          <w:szCs w:val="22"/>
        </w:rPr>
        <w:t>Must Have (for MVP)</w:t>
      </w:r>
    </w:p>
    <w:p>
      <w:pPr>
        <w:pStyle w:val="ListBullet"/>
        <w:ind w:left="720" w:hanging="240"/>
      </w:pPr>
      <w:r>
        <w:rPr>
          <w:color w:val="000000"/>
          <w:rFonts w:ascii="Calibri" w:hAnsi="Calibri"/>
          <w:sz w:val="22"/>
          <w:szCs w:val="22"/>
        </w:rPr>
        <w:t>Should Have (Phase 2) Could Have (Phase 3+)</w:t>
      </w:r>
    </w:p>
    <w:p>
      <w:pPr>
        <w:pStyle w:val="ListBullet"/>
        <w:ind w:left="720" w:hanging="240"/>
      </w:pPr>
      <w:r>
        <w:rPr>
          <w:color w:val="000000"/>
          <w:rFonts w:ascii="Calibri" w:hAnsi="Calibri"/>
          <w:sz w:val="22"/>
          <w:szCs w:val="22"/>
        </w:rPr>
        <w:t>Won't Have (future or never)</w:t>
      </w:r>
    </w:p>
    <w:p>
      <w:pPr>
        <w:pStyle w:val="Heading3"/>
        <w:keepNext/>
        <w:ind w:left="480"/>
      </w:pPr>
      <w:r>
        <w:rPr>
          <w:color w:val="000000"/>
          <w:rFonts w:ascii="Calibri" w:hAnsi="Calibri"/>
        </w:rPr>
        <w:t>Consider:</w:t>
      </w:r>
    </w:p>
    <w:p>
      <w:pPr>
        <w:pStyle w:val="ListBullet"/>
        <w:ind w:left="720" w:hanging="240"/>
      </w:pPr>
      <w:r>
        <w:rPr>
          <w:color w:val="000000"/>
          <w:rFonts w:ascii="Calibri" w:hAnsi="Calibri"/>
          <w:sz w:val="22"/>
          <w:szCs w:val="22"/>
        </w:rPr>
        <w:t>Business value</w:t>
      </w:r>
    </w:p>
    <w:p>
      <w:pPr>
        <w:pStyle w:val="ListBullet"/>
        <w:ind w:left="720" w:hanging="240"/>
      </w:pPr>
      <w:r>
        <w:rPr>
          <w:color w:val="000000"/>
          <w:rFonts w:ascii="Calibri" w:hAnsi="Calibri"/>
          <w:sz w:val="22"/>
          <w:szCs w:val="22"/>
        </w:rPr>
        <w:t>Technical dependencies Risk</w:t>
      </w:r>
    </w:p>
    <w:p>
      <w:pPr>
        <w:pStyle w:val="ListBullet"/>
        <w:ind w:left="720" w:hanging="240"/>
      </w:pPr>
      <w:r>
        <w:rPr>
          <w:color w:val="000000"/>
          <w:rFonts w:ascii="Calibri" w:hAnsi="Calibri"/>
          <w:sz w:val="22"/>
          <w:szCs w:val="22"/>
        </w:rPr>
        <w:t>Effort</w:t>
      </w:r>
    </w:p>
    <w:p>
      <w:pPr>
        <w:pStyle w:val="ListBullet"/>
        <w:ind w:left="720" w:hanging="240"/>
      </w:pPr>
      <w:r>
        <w:rPr>
          <w:color w:val="000000"/>
          <w:rFonts w:ascii="Calibri" w:hAnsi="Calibri"/>
          <w:sz w:val="22"/>
          <w:szCs w:val="22"/>
        </w:rPr>
        <w:t>4. Create Epics</w:t>
      </w:r>
    </w:p>
    <w:p>
      <w:pPr>
        <w:pStyle w:val="ListBullet"/>
        <w:ind w:left="720" w:hanging="240"/>
      </w:pPr>
      <w:r>
        <w:rPr>
          <w:color w:val="000000"/>
          <w:rFonts w:ascii="Calibri" w:hAnsi="Calibri"/>
          <w:sz w:val="22"/>
          <w:szCs w:val="22"/>
        </w:rPr>
        <w:t>Group related user stories into epics</w:t>
      </w:r>
    </w:p>
    <w:p>
      <w:pPr>
        <w:pStyle w:val="Heading3"/>
        <w:keepNext/>
        <w:ind w:left="480"/>
      </w:pPr>
      <w:r>
        <w:rPr>
          <w:color w:val="000000"/>
          <w:rFonts w:ascii="Calibri" w:hAnsi="Calibri"/>
        </w:rPr>
        <w:t>Examples of epics:</w:t>
      </w:r>
    </w:p>
    <w:p>
      <w:pPr>
        <w:pStyle w:val="ListBullet"/>
        <w:ind w:left="720" w:hanging="240"/>
      </w:pPr>
      <w:r>
        <w:rPr>
          <w:color w:val="000000"/>
          <w:rFonts w:ascii="Calibri" w:hAnsi="Calibri"/>
          <w:sz w:val="22"/>
          <w:szCs w:val="22"/>
        </w:rPr>
        <w:t>Table Management</w:t>
      </w:r>
    </w:p>
    <w:p>
      <w:pPr>
        <w:pStyle w:val="ListBullet"/>
        <w:ind w:left="720" w:hanging="240"/>
      </w:pPr>
      <w:r>
        <w:rPr>
          <w:color w:val="000000"/>
          <w:rFonts w:ascii="Calibri" w:hAnsi="Calibri"/>
          <w:sz w:val="22"/>
          <w:szCs w:val="22"/>
        </w:rPr>
        <w:t>QR-Based Ordering</w:t>
      </w:r>
    </w:p>
    <w:p>
      <w:pPr>
        <w:pStyle w:val="ListBullet"/>
        <w:ind w:left="720" w:hanging="240"/>
      </w:pPr>
      <w:r>
        <w:rPr>
          <w:color w:val="000000"/>
          <w:rFonts w:ascii="Calibri" w:hAnsi="Calibri"/>
          <w:sz w:val="22"/>
          <w:szCs w:val="22"/>
        </w:rPr>
        <w:t>Kitchen Display System</w:t>
      </w:r>
    </w:p>
    <w:p>
      <w:pPr>
        <w:pStyle w:val="ListBullet"/>
        <w:ind w:left="720" w:hanging="240"/>
      </w:pPr>
      <w:r>
        <w:rPr>
          <w:color w:val="000000"/>
          <w:rFonts w:ascii="Calibri" w:hAnsi="Calibri"/>
          <w:sz w:val="22"/>
          <w:szCs w:val="22"/>
        </w:rPr>
        <w:t>Payment Processing</w:t>
      </w:r>
    </w:p>
    <w:p>
      <w:pPr>
        <w:pStyle w:val="ListBullet"/>
        <w:ind w:left="720" w:hanging="240"/>
      </w:pPr>
      <w:r>
        <w:rPr>
          <w:color w:val="000000"/>
          <w:rFonts w:ascii="Calibri" w:hAnsi="Calibri"/>
          <w:sz w:val="22"/>
          <w:szCs w:val="22"/>
        </w:rPr>
        <w:t>Inventory Management</w:t>
      </w:r>
    </w:p>
    <w:p>
      <w:pPr>
        <w:pStyle w:val="ListBullet"/>
        <w:ind w:left="720" w:hanging="240"/>
      </w:pPr>
      <w:r>
        <w:rPr>
          <w:color w:val="000000"/>
          <w:rFonts w:ascii="Calibri" w:hAnsi="Calibri"/>
          <w:sz w:val="22"/>
          <w:szCs w:val="22"/>
        </w:rPr>
        <w:t>CRM &amp; Loyalty</w:t>
      </w:r>
    </w:p>
    <w:p>
      <w:pPr>
        <w:pStyle w:val="ListBullet"/>
        <w:ind w:left="720" w:hanging="240"/>
      </w:pPr>
      <w:r>
        <w:rPr>
          <w:color w:val="000000"/>
          <w:rFonts w:ascii="Calibri" w:hAnsi="Calibri"/>
          <w:sz w:val="22"/>
          <w:szCs w:val="22"/>
        </w:rPr>
        <w:t>Marketplace</w:t>
      </w:r>
    </w:p>
    <w:p>
      <w:pPr>
        <w:pStyle w:val="ListBullet"/>
        <w:ind w:left="720" w:hanging="240"/>
      </w:pPr>
      <w:r>
        <w:rPr>
          <w:color w:val="000000"/>
          <w:rFonts w:ascii="Calibri" w:hAnsi="Calibri"/>
          <w:sz w:val="22"/>
          <w:szCs w:val="22"/>
        </w:rPr>
        <w:t>Aggregator Integration</w:t>
      </w:r>
    </w:p>
    <w:p>
      <w:pPr>
        <w:pStyle w:val="ListBullet"/>
        <w:ind w:left="720" w:hanging="240"/>
      </w:pPr>
      <w:r>
        <w:rPr>
          <w:color w:val="000000"/>
          <w:rFonts w:ascii="Calibri" w:hAnsi="Calibri"/>
          <w:sz w:val="22"/>
          <w:szCs w:val="22"/>
        </w:rPr>
        <w:t>White-Label Platform</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Complete backlog (150-250 user stories)</w:t>
      </w:r>
    </w:p>
    <w:p>
      <w:pPr>
        <w:pStyle w:val="ListBullet"/>
        <w:ind w:left="720" w:hanging="240"/>
      </w:pPr>
      <w:r>
        <w:rPr>
          <w:color w:val="000000"/>
          <w:rFonts w:ascii="Calibri" w:hAnsi="Calibri"/>
          <w:sz w:val="22"/>
          <w:szCs w:val="22"/>
        </w:rPr>
        <w:t>Epic breakdown</w:t>
      </w:r>
    </w:p>
    <w:p>
      <w:pPr>
        <w:pStyle w:val="ListBullet"/>
        <w:ind w:left="720" w:hanging="240"/>
      </w:pPr>
      <w:r>
        <w:rPr>
          <w:color w:val="000000"/>
          <w:rFonts w:ascii="Calibri" w:hAnsi="Calibri"/>
          <w:sz w:val="22"/>
          <w:szCs w:val="22"/>
        </w:rPr>
        <w:t>Story point estimates</w:t>
      </w:r>
    </w:p>
    <w:p>
      <w:pPr>
        <w:pStyle w:val="ListBullet"/>
        <w:ind w:left="720" w:hanging="240"/>
      </w:pPr>
      <w:r>
        <w:rPr>
          <w:color w:val="000000"/>
          <w:rFonts w:ascii="Calibri" w:hAnsi="Calibri"/>
          <w:sz w:val="22"/>
          <w:szCs w:val="22"/>
        </w:rPr>
        <w:t>Prioritized backlog (ready for Sprint 1)</w:t>
      </w:r>
    </w:p>
    <w:p>
      <w:pPr>
        <w:pStyle w:val="Heading1"/>
        <w:keepNext/>
        <w:pageBreakBefore/>
      </w:pPr>
      <w:r>
        <w:rPr>
          <w:color w:val="000000"/>
          <w:rFonts w:ascii="Calibri" w:hAnsi="Calibri"/>
        </w:rPr>
        <w:t>Phase 4: Wireframe Review &amp; Validation (Weeks 11-12)</w:t>
      </w:r>
    </w:p>
    <w:p>
      <w:pPr>
        <w:pStyle w:val="Heading2"/>
        <w:keepNext/>
        <w:ind w:left="240"/>
      </w:pPr>
      <w:r>
        <w:rPr>
          <w:color w:val="000000"/>
          <w:rFonts w:ascii="Calibri" w:hAnsi="Calibri"/>
        </w:rPr>
        <w:t>Tasks:</w:t>
      </w:r>
    </w:p>
    <w:p>
      <w:pPr>
        <w:pStyle w:val="ListBullet"/>
        <w:ind w:left="720" w:hanging="240"/>
      </w:pPr>
      <w:r>
        <w:rPr>
          <w:color w:val="000000"/>
          <w:rFonts w:ascii="Calibri" w:hAnsi="Calibri"/>
          <w:sz w:val="22"/>
          <w:szCs w:val="22"/>
        </w:rPr>
        <w:t>1. Collaborate with UI/UX Designer</w:t>
      </w:r>
    </w:p>
    <w:p>
      <w:pPr>
        <w:pStyle w:val="ListBullet"/>
        <w:ind w:left="720" w:hanging="240"/>
      </w:pPr>
      <w:r>
        <w:rPr>
          <w:color w:val="000000"/>
          <w:rFonts w:ascii="Calibri" w:hAnsi="Calibri"/>
          <w:sz w:val="22"/>
          <w:szCs w:val="22"/>
        </w:rPr>
        <w:t>Review wireframes for each screen</w:t>
      </w:r>
    </w:p>
    <w:p>
      <w:pPr>
        <w:pStyle w:val="ListBullet"/>
        <w:ind w:left="720" w:hanging="240"/>
      </w:pPr>
      <w:r>
        <w:rPr>
          <w:color w:val="000000"/>
          <w:rFonts w:ascii="Calibri" w:hAnsi="Calibri"/>
          <w:sz w:val="22"/>
          <w:szCs w:val="22"/>
        </w:rPr>
        <w:t>Ensure alignment with requirements</w:t>
      </w:r>
    </w:p>
    <w:p>
      <w:pPr>
        <w:pStyle w:val="ListBullet"/>
        <w:ind w:left="720" w:hanging="240"/>
      </w:pPr>
      <w:r>
        <w:rPr>
          <w:color w:val="000000"/>
          <w:rFonts w:ascii="Calibri" w:hAnsi="Calibri"/>
          <w:sz w:val="22"/>
          <w:szCs w:val="22"/>
        </w:rPr>
        <w:t>Validate user flows</w:t>
      </w:r>
    </w:p>
    <w:p>
      <w:pPr>
        <w:pStyle w:val="Heading3"/>
        <w:keepNext/>
        <w:ind w:left="480"/>
      </w:pPr>
      <w:r>
        <w:rPr>
          <w:color w:val="000000"/>
          <w:rFonts w:ascii="Calibri" w:hAnsi="Calibri"/>
        </w:rPr>
        <w:t>Check for:</w:t>
      </w:r>
    </w:p>
    <w:p>
      <w:pPr>
        <w:pStyle w:val="ListBullet"/>
        <w:ind w:left="720" w:hanging="240"/>
      </w:pPr>
      <w:r>
        <w:rPr>
          <w:color w:val="000000"/>
          <w:rFonts w:ascii="Calibri" w:hAnsi="Calibri"/>
          <w:sz w:val="22"/>
          <w:szCs w:val="22"/>
        </w:rPr>
        <w:t>Missing screens</w:t>
      </w:r>
    </w:p>
    <w:p>
      <w:pPr>
        <w:pStyle w:val="ListBullet"/>
        <w:ind w:left="720" w:hanging="240"/>
      </w:pPr>
      <w:r>
        <w:rPr>
          <w:color w:val="000000"/>
          <w:rFonts w:ascii="Calibri" w:hAnsi="Calibri"/>
          <w:sz w:val="22"/>
          <w:szCs w:val="22"/>
        </w:rPr>
        <w:t>Incorrect flows</w:t>
      </w:r>
    </w:p>
    <w:p>
      <w:pPr>
        <w:pStyle w:val="ListBullet"/>
        <w:ind w:left="720" w:hanging="240"/>
      </w:pPr>
      <w:r>
        <w:rPr>
          <w:color w:val="000000"/>
          <w:rFonts w:ascii="Calibri" w:hAnsi="Calibri"/>
          <w:sz w:val="22"/>
          <w:szCs w:val="22"/>
        </w:rPr>
        <w:t>Accessibility issues</w:t>
      </w:r>
    </w:p>
    <w:p>
      <w:pPr>
        <w:pStyle w:val="ListBullet"/>
        <w:ind w:left="720" w:hanging="240"/>
      </w:pPr>
      <w:r>
        <w:rPr>
          <w:color w:val="000000"/>
          <w:rFonts w:ascii="Calibri" w:hAnsi="Calibri"/>
          <w:sz w:val="22"/>
          <w:szCs w:val="22"/>
        </w:rPr>
        <w:t>Responsive design considerations</w:t>
      </w:r>
    </w:p>
    <w:p>
      <w:pPr>
        <w:pStyle w:val="ListBullet"/>
        <w:ind w:left="720" w:hanging="240"/>
      </w:pPr>
      <w:r>
        <w:rPr>
          <w:color w:val="000000"/>
          <w:rFonts w:ascii="Calibri" w:hAnsi="Calibri"/>
          <w:sz w:val="22"/>
          <w:szCs w:val="22"/>
        </w:rPr>
        <w:t>2. Annotate Wireframes</w:t>
      </w:r>
    </w:p>
    <w:p>
      <w:pPr>
        <w:pStyle w:val="ListBullet"/>
        <w:ind w:left="720" w:hanging="240"/>
      </w:pPr>
      <w:r>
        <w:rPr>
          <w:color w:val="000000"/>
          <w:rFonts w:ascii="Calibri" w:hAnsi="Calibri"/>
          <w:sz w:val="22"/>
          <w:szCs w:val="22"/>
        </w:rPr>
        <w:t>Add functional annotations to wireframes</w:t>
      </w:r>
    </w:p>
    <w:p>
      <w:pPr>
        <w:pStyle w:val="Heading3"/>
        <w:keepNext/>
        <w:ind w:left="480"/>
      </w:pPr>
      <w:r>
        <w:rPr>
          <w:color w:val="000000"/>
          <w:rFonts w:ascii="Calibri" w:hAnsi="Calibri"/>
        </w:rPr>
        <w:t>Specify:</w:t>
      </w:r>
    </w:p>
    <w:p>
      <w:pPr>
        <w:pStyle w:val="ListBullet"/>
        <w:ind w:left="720" w:hanging="240"/>
      </w:pPr>
      <w:r>
        <w:rPr>
          <w:color w:val="000000"/>
          <w:rFonts w:ascii="Calibri" w:hAnsi="Calibri"/>
          <w:sz w:val="22"/>
          <w:szCs w:val="22"/>
        </w:rPr>
        <w:t>Field validations</w:t>
      </w:r>
    </w:p>
    <w:p>
      <w:pPr>
        <w:pStyle w:val="ListBullet"/>
        <w:ind w:left="720" w:hanging="240"/>
      </w:pPr>
      <w:r>
        <w:rPr>
          <w:color w:val="000000"/>
          <w:rFonts w:ascii="Calibri" w:hAnsi="Calibri"/>
          <w:sz w:val="22"/>
          <w:szCs w:val="22"/>
        </w:rPr>
        <w:t>Button actions</w:t>
      </w:r>
    </w:p>
    <w:p>
      <w:pPr>
        <w:pStyle w:val="ListBullet"/>
        <w:ind w:left="720" w:hanging="240"/>
      </w:pPr>
      <w:r>
        <w:rPr>
          <w:color w:val="000000"/>
          <w:rFonts w:ascii="Calibri" w:hAnsi="Calibri"/>
          <w:sz w:val="22"/>
          <w:szCs w:val="22"/>
        </w:rPr>
        <w:t>Conditional display logic</w:t>
      </w:r>
    </w:p>
    <w:p>
      <w:pPr>
        <w:pStyle w:val="ListBullet"/>
        <w:ind w:left="720" w:hanging="240"/>
      </w:pPr>
      <w:r>
        <w:rPr>
          <w:color w:val="000000"/>
          <w:rFonts w:ascii="Calibri" w:hAnsi="Calibri"/>
          <w:sz w:val="22"/>
          <w:szCs w:val="22"/>
        </w:rPr>
        <w:t>Error states</w:t>
      </w:r>
    </w:p>
    <w:p>
      <w:pPr>
        <w:pStyle w:val="ListBullet"/>
        <w:ind w:left="720" w:hanging="240"/>
      </w:pPr>
      <w:r>
        <w:rPr>
          <w:color w:val="000000"/>
          <w:rFonts w:ascii="Calibri" w:hAnsi="Calibri"/>
          <w:sz w:val="22"/>
          <w:szCs w:val="22"/>
        </w:rPr>
        <w:t>Empty states</w:t>
      </w:r>
    </w:p>
    <w:p>
      <w:pPr>
        <w:pStyle w:val="ListBullet"/>
        <w:ind w:left="720" w:hanging="240"/>
      </w:pPr>
      <w:r>
        <w:rPr>
          <w:color w:val="000000"/>
          <w:rFonts w:ascii="Calibri" w:hAnsi="Calibri"/>
          <w:sz w:val="22"/>
          <w:szCs w:val="22"/>
        </w:rPr>
        <w:t>Loading states</w:t>
      </w:r>
    </w:p>
    <w:p>
      <w:pPr>
        <w:pStyle w:val="Heading3"/>
        <w:keepNext/>
        <w:ind w:left="480"/>
      </w:pPr>
      <w:r>
        <w:rPr>
          <w:color w:val="000000"/>
          <w:rFonts w:ascii="Calibri" w:hAnsi="Calibri"/>
        </w:rPr>
        <w:t>Example Annotation:</w:t>
      </w:r>
    </w:p>
    <w:p>
      <w:pPr>
        <w:pStyle w:val="ListBullet"/>
        <w:ind w:left="720" w:hanging="240"/>
      </w:pPr>
      <w:r>
        <w:rPr>
          <w:color w:val="000000"/>
          <w:rFonts w:ascii="Calibri" w:hAnsi="Calibri"/>
          <w:sz w:val="22"/>
          <w:szCs w:val="22"/>
        </w:rPr>
        <w:t>Screen: Customer - Book Table</w:t>
      </w:r>
    </w:p>
    <w:p>
      <w:pPr>
        <w:pStyle w:val="Heading3"/>
        <w:keepNext/>
        <w:ind w:left="480"/>
      </w:pPr>
      <w:r>
        <w:rPr>
          <w:color w:val="000000"/>
          <w:rFonts w:ascii="Calibri" w:hAnsi="Calibri"/>
        </w:rPr>
        <w:t>Date Picker:</w:t>
      </w:r>
    </w:p>
    <w:p>
      <w:pPr>
        <w:pStyle w:val="ListBullet"/>
        <w:ind w:left="720" w:hanging="240"/>
      </w:pPr>
      <w:r>
        <w:rPr>
          <w:color w:val="000000"/>
          <w:rFonts w:ascii="Calibri" w:hAnsi="Calibri"/>
          <w:sz w:val="22"/>
          <w:szCs w:val="22"/>
        </w:rPr>
        <w:t>Default: Today's date</w:t>
      </w:r>
    </w:p>
    <w:p>
      <w:pPr>
        <w:pStyle w:val="ListBullet"/>
        <w:ind w:left="720" w:hanging="240"/>
      </w:pPr>
      <w:r>
        <w:rPr>
          <w:color w:val="000000"/>
          <w:rFonts w:ascii="Calibri" w:hAnsi="Calibri"/>
          <w:sz w:val="22"/>
          <w:szCs w:val="22"/>
        </w:rPr>
        <w:t>Min: Today</w:t>
      </w:r>
    </w:p>
    <w:p>
      <w:pPr>
        <w:pStyle w:val="ListBullet"/>
        <w:ind w:left="720" w:hanging="240"/>
      </w:pPr>
      <w:r>
        <w:rPr>
          <w:color w:val="000000"/>
          <w:rFonts w:ascii="Calibri" w:hAnsi="Calibri"/>
          <w:sz w:val="22"/>
          <w:szCs w:val="22"/>
        </w:rPr>
        <w:t>Max: 30 days from today</w:t>
      </w:r>
    </w:p>
    <w:p>
      <w:pPr>
        <w:pStyle w:val="ListBullet"/>
        <w:ind w:left="720" w:hanging="240"/>
      </w:pPr>
      <w:r>
        <w:rPr>
          <w:color w:val="000000"/>
          <w:rFonts w:ascii="Calibri" w:hAnsi="Calibri"/>
          <w:sz w:val="22"/>
          <w:szCs w:val="22"/>
        </w:rPr>
        <w:t>Validation: Cannot select past dates</w:t>
      </w:r>
    </w:p>
    <w:p>
      <w:pPr>
        <w:pStyle w:val="ListBullet"/>
        <w:ind w:left="720" w:hanging="240"/>
      </w:pPr>
      <w:r>
        <w:rPr>
          <w:color w:val="000000"/>
          <w:rFonts w:ascii="Calibri" w:hAnsi="Calibri"/>
          <w:sz w:val="22"/>
          <w:szCs w:val="22"/>
        </w:rPr>
        <w:t>Error: "Please select a valid date"</w:t>
      </w:r>
    </w:p>
    <w:p>
      <w:pPr>
        <w:pStyle w:val="Heading3"/>
        <w:keepNext/>
        <w:ind w:left="480"/>
      </w:pPr>
      <w:r>
        <w:rPr>
          <w:color w:val="000000"/>
          <w:rFonts w:ascii="Calibri" w:hAnsi="Calibri"/>
        </w:rPr>
        <w:t>Time Selector:</w:t>
      </w:r>
    </w:p>
    <w:p>
      <w:pPr>
        <w:pStyle w:val="ListBullet"/>
        <w:ind w:left="720" w:hanging="240"/>
      </w:pPr>
      <w:r>
        <w:rPr>
          <w:color w:val="000000"/>
          <w:rFonts w:ascii="Calibri" w:hAnsi="Calibri"/>
          <w:sz w:val="22"/>
          <w:szCs w:val="22"/>
        </w:rPr>
        <w:t>Display: Restaurant operating hours only</w:t>
      </w:r>
    </w:p>
    <w:p>
      <w:pPr>
        <w:pStyle w:val="ListBullet"/>
        <w:ind w:left="720" w:hanging="240"/>
      </w:pPr>
      <w:r>
        <w:rPr>
          <w:color w:val="000000"/>
          <w:rFonts w:ascii="Calibri" w:hAnsi="Calibri"/>
          <w:sz w:val="22"/>
          <w:szCs w:val="22"/>
        </w:rPr>
        <w:t>Intervals: 15 minutes</w:t>
      </w:r>
    </w:p>
    <w:p>
      <w:pPr>
        <w:pStyle w:val="ListBullet"/>
        <w:ind w:left="720" w:hanging="240"/>
      </w:pPr>
      <w:r>
        <w:rPr>
          <w:color w:val="000000"/>
          <w:rFonts w:ascii="Calibri" w:hAnsi="Calibri"/>
          <w:sz w:val="22"/>
          <w:szCs w:val="22"/>
        </w:rPr>
        <w:t>Validation: Time must be at least 1 hour from now</w:t>
      </w:r>
    </w:p>
    <w:p>
      <w:pPr>
        <w:pStyle w:val="ListBullet"/>
        <w:ind w:left="720" w:hanging="240"/>
      </w:pPr>
      <w:r>
        <w:rPr>
          <w:color w:val="000000"/>
          <w:rFonts w:ascii="Calibri" w:hAnsi="Calibri"/>
          <w:sz w:val="22"/>
          <w:szCs w:val="22"/>
        </w:rPr>
        <w:t>Conditional: If selected time is within 1 hour, show "Call restaurant for immediate booking"</w:t>
      </w:r>
    </w:p>
    <w:p>
      <w:pPr>
        <w:pStyle w:val="Heading3"/>
        <w:keepNext/>
        <w:ind w:left="480"/>
      </w:pPr>
      <w:r>
        <w:rPr>
          <w:color w:val="000000"/>
          <w:rFonts w:ascii="Calibri" w:hAnsi="Calibri"/>
        </w:rPr>
        <w:t>Party Size:</w:t>
      </w:r>
    </w:p>
    <w:p>
      <w:pPr>
        <w:pStyle w:val="ListBullet"/>
        <w:ind w:left="720" w:hanging="240"/>
      </w:pPr>
      <w:r>
        <w:rPr>
          <w:color w:val="000000"/>
          <w:rFonts w:ascii="Calibri" w:hAnsi="Calibri"/>
          <w:sz w:val="22"/>
          <w:szCs w:val="22"/>
        </w:rPr>
        <w:t>Input: Number (1-20)</w:t>
      </w:r>
    </w:p>
    <w:p>
      <w:pPr>
        <w:pStyle w:val="ListBullet"/>
        <w:ind w:left="720" w:hanging="240"/>
      </w:pPr>
      <w:r>
        <w:rPr>
          <w:color w:val="000000"/>
          <w:rFonts w:ascii="Calibri" w:hAnsi="Calibri"/>
          <w:sz w:val="22"/>
          <w:szCs w:val="22"/>
        </w:rPr>
        <w:t>Default: 2</w:t>
      </w:r>
    </w:p>
    <w:p>
      <w:pPr>
        <w:pStyle w:val="ListBullet"/>
        <w:ind w:left="720" w:hanging="240"/>
      </w:pPr>
      <w:r>
        <w:rPr>
          <w:color w:val="000000"/>
          <w:rFonts w:ascii="Calibri" w:hAnsi="Calibri"/>
          <w:sz w:val="22"/>
          <w:szCs w:val="22"/>
        </w:rPr>
        <w:t>Validation: Must be positive integer</w:t>
      </w:r>
    </w:p>
    <w:p>
      <w:pPr>
        <w:pStyle w:val="ListBullet"/>
        <w:ind w:left="720" w:hanging="240"/>
      </w:pPr>
      <w:r>
        <w:rPr>
          <w:color w:val="000000"/>
          <w:rFonts w:ascii="Calibri" w:hAnsi="Calibri"/>
          <w:sz w:val="22"/>
          <w:szCs w:val="22"/>
        </w:rPr>
        <w:t>Conditional: If &gt; 10, show "For large groups, please call restaurant"</w:t>
      </w:r>
    </w:p>
    <w:p>
      <w:pPr>
        <w:pStyle w:val="Heading3"/>
        <w:keepNext/>
        <w:ind w:left="480"/>
      </w:pPr>
      <w:r>
        <w:rPr>
          <w:color w:val="000000"/>
          <w:rFonts w:ascii="Calibri" w:hAnsi="Calibri"/>
        </w:rPr>
        <w:t>Floor Plan:</w:t>
      </w:r>
    </w:p>
    <w:p>
      <w:pPr>
        <w:pStyle w:val="ListBullet"/>
        <w:ind w:left="720" w:hanging="240"/>
      </w:pPr>
      <w:r>
        <w:rPr>
          <w:color w:val="000000"/>
          <w:rFonts w:ascii="Calibri" w:hAnsi="Calibri"/>
          <w:sz w:val="22"/>
          <w:szCs w:val="22"/>
        </w:rPr>
        <w:t>Display: Interactive floor plan</w:t>
      </w:r>
    </w:p>
    <w:p>
      <w:pPr>
        <w:pStyle w:val="ListBullet"/>
        <w:ind w:left="720" w:hanging="240"/>
      </w:pPr>
      <w:r>
        <w:rPr>
          <w:color w:val="000000"/>
          <w:rFonts w:ascii="Calibri" w:hAnsi="Calibri"/>
          <w:sz w:val="22"/>
          <w:szCs w:val="22"/>
        </w:rPr>
        <w:t>Filter: Only show tables matching party size ±2</w:t>
      </w:r>
    </w:p>
    <w:p>
      <w:pPr>
        <w:pStyle w:val="Heading3"/>
        <w:keepNext/>
        <w:ind w:left="480"/>
      </w:pPr>
      <w:r>
        <w:rPr>
          <w:color w:val="000000"/>
          <w:rFonts w:ascii="Calibri" w:hAnsi="Calibri"/>
        </w:rPr>
        <w:t>Color Coding:</w:t>
      </w:r>
    </w:p>
    <w:p>
      <w:pPr>
        <w:pStyle w:val="ListBullet"/>
        <w:ind w:left="720" w:hanging="240"/>
      </w:pPr>
      <w:r>
        <w:rPr>
          <w:color w:val="000000"/>
          <w:rFonts w:ascii="Calibri" w:hAnsi="Calibri"/>
          <w:sz w:val="22"/>
          <w:szCs w:val="22"/>
        </w:rPr>
        <w:t>Green: Available</w:t>
      </w:r>
    </w:p>
    <w:p>
      <w:pPr>
        <w:pStyle w:val="ListBullet"/>
        <w:ind w:left="720" w:hanging="240"/>
      </w:pPr>
      <w:r>
        <w:rPr>
          <w:color w:val="000000"/>
          <w:rFonts w:ascii="Calibri" w:hAnsi="Calibri"/>
          <w:sz w:val="22"/>
          <w:szCs w:val="22"/>
        </w:rPr>
        <w:t>Yellow: Booked (show vacancy time)</w:t>
      </w:r>
    </w:p>
    <w:p>
      <w:pPr>
        <w:pStyle w:val="ListBullet"/>
        <w:ind w:left="720" w:hanging="240"/>
      </w:pPr>
      <w:r>
        <w:rPr>
          <w:color w:val="000000"/>
          <w:rFonts w:ascii="Calibri" w:hAnsi="Calibri"/>
          <w:sz w:val="22"/>
          <w:szCs w:val="22"/>
        </w:rPr>
        <w:t>Red: Occupied</w:t>
      </w:r>
    </w:p>
    <w:p>
      <w:pPr>
        <w:pStyle w:val="ListBullet"/>
        <w:ind w:left="720" w:hanging="240"/>
      </w:pPr>
      <w:r>
        <w:rPr>
          <w:color w:val="000000"/>
          <w:rFonts w:ascii="Calibri" w:hAnsi="Calibri"/>
          <w:sz w:val="22"/>
          <w:szCs w:val="22"/>
        </w:rPr>
        <w:t>Gray: Not available for booking</w:t>
      </w:r>
    </w:p>
    <w:p>
      <w:pPr>
        <w:pStyle w:val="ListBullet"/>
        <w:ind w:left="720" w:hanging="240"/>
      </w:pPr>
      <w:r>
        <w:rPr>
          <w:color w:val="000000"/>
          <w:rFonts w:ascii="Calibri" w:hAnsi="Calibri"/>
          <w:sz w:val="22"/>
          <w:szCs w:val="22"/>
        </w:rPr>
        <w:t>On Click: Show table details (number, capacity, location, price if any)</w:t>
      </w:r>
    </w:p>
    <w:p>
      <w:pPr>
        <w:pStyle w:val="ListBullet"/>
        <w:ind w:left="720" w:hanging="240"/>
      </w:pPr>
      <w:r>
        <w:rPr>
          <w:color w:val="000000"/>
          <w:rFonts w:ascii="Calibri" w:hAnsi="Calibri"/>
          <w:sz w:val="22"/>
          <w:szCs w:val="22"/>
        </w:rPr>
        <w:t>3. User Flow Validation</w:t>
      </w:r>
    </w:p>
    <w:p>
      <w:pPr>
        <w:pStyle w:val="ListBullet"/>
        <w:ind w:left="720" w:hanging="240"/>
      </w:pPr>
      <w:r>
        <w:rPr>
          <w:color w:val="000000"/>
          <w:rFonts w:ascii="Calibri" w:hAnsi="Calibri"/>
          <w:sz w:val="22"/>
          <w:szCs w:val="22"/>
        </w:rPr>
        <w:t>Walk through each user journey</w:t>
      </w:r>
    </w:p>
    <w:p>
      <w:pPr>
        <w:pStyle w:val="ListBullet"/>
        <w:ind w:left="720" w:hanging="240"/>
      </w:pPr>
      <w:r>
        <w:rPr>
          <w:color w:val="000000"/>
          <w:rFonts w:ascii="Calibri" w:hAnsi="Calibri"/>
          <w:sz w:val="22"/>
          <w:szCs w:val="22"/>
        </w:rPr>
        <w:t>Ensure smooth navigation</w:t>
      </w:r>
    </w:p>
    <w:p>
      <w:pPr>
        <w:pStyle w:val="ListBullet"/>
        <w:ind w:left="720" w:hanging="240"/>
      </w:pPr>
      <w:r>
        <w:rPr>
          <w:color w:val="000000"/>
          <w:rFonts w:ascii="Calibri" w:hAnsi="Calibri"/>
          <w:sz w:val="22"/>
          <w:szCs w:val="22"/>
        </w:rPr>
        <w:t>Identify potential UX issues</w:t>
      </w:r>
    </w:p>
    <w:p>
      <w:pPr>
        <w:pStyle w:val="ListBullet"/>
        <w:ind w:left="720" w:hanging="240"/>
      </w:pPr>
      <w:r>
        <w:rPr>
          <w:color w:val="000000"/>
          <w:rFonts w:ascii="Calibri" w:hAnsi="Calibri"/>
          <w:sz w:val="22"/>
          <w:szCs w:val="22"/>
        </w:rPr>
        <w:t>Document improvements</w:t>
      </w:r>
    </w:p>
    <w:p>
      <w:pPr>
        <w:pStyle w:val="ListBullet"/>
        <w:ind w:left="720" w:hanging="240"/>
      </w:pPr>
      <w:r>
        <w:rPr>
          <w:color w:val="000000"/>
          <w:rFonts w:ascii="Calibri" w:hAnsi="Calibri"/>
          <w:sz w:val="22"/>
          <w:szCs w:val="22"/>
        </w:rPr>
        <w:t>4. Stakeholder Review</w:t>
      </w:r>
    </w:p>
    <w:p>
      <w:pPr>
        <w:pStyle w:val="ListBullet"/>
        <w:ind w:left="720" w:hanging="240"/>
      </w:pPr>
      <w:r>
        <w:rPr>
          <w:color w:val="000000"/>
          <w:rFonts w:ascii="Calibri" w:hAnsi="Calibri"/>
          <w:sz w:val="22"/>
          <w:szCs w:val="22"/>
        </w:rPr>
        <w:t>Present wireframes to stakeholders</w:t>
      </w:r>
    </w:p>
    <w:p>
      <w:pPr>
        <w:pStyle w:val="ListBullet"/>
        <w:ind w:left="720" w:hanging="240"/>
      </w:pPr>
      <w:r>
        <w:rPr>
          <w:color w:val="000000"/>
          <w:rFonts w:ascii="Calibri" w:hAnsi="Calibri"/>
          <w:sz w:val="22"/>
          <w:szCs w:val="22"/>
        </w:rPr>
        <w:t>Gather feedback</w:t>
      </w:r>
    </w:p>
    <w:p>
      <w:pPr>
        <w:pStyle w:val="ListBullet"/>
        <w:ind w:left="720" w:hanging="240"/>
      </w:pPr>
      <w:r>
        <w:rPr>
          <w:color w:val="000000"/>
          <w:rFonts w:ascii="Calibri" w:hAnsi="Calibri"/>
          <w:sz w:val="22"/>
          <w:szCs w:val="22"/>
        </w:rPr>
        <w:t>Document change requests</w:t>
      </w:r>
    </w:p>
    <w:p>
      <w:pPr>
        <w:pStyle w:val="ListBullet"/>
        <w:ind w:left="720" w:hanging="240"/>
      </w:pPr>
      <w:r>
        <w:rPr>
          <w:color w:val="000000"/>
          <w:rFonts w:ascii="Calibri" w:hAnsi="Calibri"/>
          <w:sz w:val="22"/>
          <w:szCs w:val="22"/>
        </w:rPr>
        <w:t>Prioritize changes</w:t>
      </w:r>
    </w:p>
    <w:p>
      <w:pPr>
        <w:pStyle w:val="Heading3"/>
        <w:keepNext/>
        <w:ind w:left="480"/>
      </w:pPr>
      <w:r>
        <w:rPr>
          <w:color w:val="000000"/>
          <w:rFonts w:ascii="Calibri" w:hAnsi="Calibri"/>
        </w:rPr>
        <w:t>Deliverables:</w:t>
      </w:r>
    </w:p>
    <w:p>
      <w:pPr>
        <w:pStyle w:val="ListBullet"/>
        <w:ind w:left="720" w:hanging="240"/>
      </w:pPr>
      <w:r>
        <w:rPr>
          <w:color w:val="000000"/>
          <w:rFonts w:ascii="Calibri" w:hAnsi="Calibri"/>
          <w:sz w:val="22"/>
          <w:szCs w:val="22"/>
        </w:rPr>
        <w:t>Annotated wireframes</w:t>
      </w:r>
    </w:p>
    <w:p>
      <w:pPr>
        <w:pStyle w:val="ListBullet"/>
        <w:ind w:left="720" w:hanging="240"/>
      </w:pPr>
      <w:r>
        <w:rPr>
          <w:color w:val="000000"/>
          <w:rFonts w:ascii="Calibri" w:hAnsi="Calibri"/>
          <w:sz w:val="22"/>
          <w:szCs w:val="22"/>
        </w:rPr>
        <w:t>User flow diagrams</w:t>
      </w:r>
    </w:p>
    <w:p>
      <w:pPr>
        <w:pStyle w:val="ListBullet"/>
        <w:ind w:left="720" w:hanging="240"/>
      </w:pPr>
      <w:r>
        <w:rPr>
          <w:color w:val="000000"/>
          <w:rFonts w:ascii="Calibri" w:hAnsi="Calibri"/>
          <w:sz w:val="22"/>
          <w:szCs w:val="22"/>
        </w:rPr>
        <w:t>Wireframe review feedback document</w:t>
      </w:r>
    </w:p>
    <w:p>
      <w:pPr>
        <w:pStyle w:val="ListBullet"/>
        <w:ind w:left="720" w:hanging="240"/>
      </w:pPr>
      <w:r>
        <w:rPr>
          <w:color w:val="000000"/>
          <w:rFonts w:ascii="Calibri" w:hAnsi="Calibri"/>
          <w:sz w:val="22"/>
          <w:szCs w:val="22"/>
        </w:rPr>
        <w:t>UX improvement recommendations</w:t>
      </w:r>
    </w:p>
    <w:p>
      <w:pPr>
        <w:pStyle w:val="Heading1"/>
        <w:keepNext/>
        <w:pageBreakBefore/>
      </w:pPr>
      <w:r>
        <w:rPr>
          <w:color w:val="000000"/>
          <w:rFonts w:ascii="Calibri" w:hAnsi="Calibri"/>
        </w:rPr>
        <w:t>Phase 5: Sprint Planning &amp; Execution Support (Weeks 13+)</w:t>
      </w:r>
    </w:p>
    <w:p>
      <w:pPr>
        <w:pStyle w:val="Heading2"/>
        <w:keepNext/>
        <w:ind w:left="240"/>
      </w:pPr>
      <w:r>
        <w:rPr>
          <w:color w:val="000000"/>
          <w:rFonts w:ascii="Calibri" w:hAnsi="Calibri"/>
        </w:rPr>
        <w:t>Ongoing Tasks During Development:</w:t>
      </w:r>
    </w:p>
    <w:p>
      <w:pPr>
        <w:pStyle w:val="ListBullet"/>
        <w:ind w:left="720" w:hanging="240"/>
      </w:pPr>
      <w:r>
        <w:rPr>
          <w:color w:val="000000"/>
          <w:rFonts w:ascii="Calibri" w:hAnsi="Calibri"/>
          <w:sz w:val="22"/>
          <w:szCs w:val="22"/>
        </w:rPr>
        <w:t>1. Sprint Planning (Every 2 Weeks)</w:t>
      </w:r>
    </w:p>
    <w:p>
      <w:pPr>
        <w:pStyle w:val="Heading3"/>
        <w:keepNext/>
        <w:ind w:left="480"/>
      </w:pPr>
      <w:r>
        <w:rPr>
          <w:color w:val="000000"/>
          <w:rFonts w:ascii="Calibri" w:hAnsi="Calibri"/>
        </w:rPr>
        <w:t>Pre-Sprint:</w:t>
      </w:r>
    </w:p>
    <w:p>
      <w:pPr>
        <w:pStyle w:val="ListBullet"/>
        <w:ind w:left="720" w:hanging="240"/>
      </w:pPr>
      <w:r>
        <w:rPr>
          <w:color w:val="000000"/>
          <w:rFonts w:ascii="Calibri" w:hAnsi="Calibri"/>
          <w:sz w:val="22"/>
          <w:szCs w:val="22"/>
        </w:rPr>
        <w:t>Refine user stories for upcoming sprint</w:t>
      </w:r>
    </w:p>
    <w:p>
      <w:pPr>
        <w:pStyle w:val="ListBullet"/>
        <w:ind w:left="720" w:hanging="240"/>
      </w:pPr>
      <w:r>
        <w:rPr>
          <w:color w:val="000000"/>
          <w:rFonts w:ascii="Calibri" w:hAnsi="Calibri"/>
          <w:sz w:val="22"/>
          <w:szCs w:val="22"/>
        </w:rPr>
        <w:t>Ensure acceptance criteria are clear</w:t>
      </w:r>
    </w:p>
    <w:p>
      <w:pPr>
        <w:pStyle w:val="ListBullet"/>
        <w:ind w:left="720" w:hanging="240"/>
      </w:pPr>
      <w:r>
        <w:rPr>
          <w:color w:val="000000"/>
          <w:rFonts w:ascii="Calibri" w:hAnsi="Calibri"/>
          <w:sz w:val="22"/>
          <w:szCs w:val="22"/>
        </w:rPr>
        <w:t>Clarify any ambiguities with dev team</w:t>
      </w:r>
    </w:p>
    <w:p>
      <w:pPr>
        <w:pStyle w:val="ListBullet"/>
        <w:ind w:left="720" w:hanging="240"/>
      </w:pPr>
      <w:r>
        <w:rPr>
          <w:color w:val="000000"/>
          <w:rFonts w:ascii="Calibri" w:hAnsi="Calibri"/>
          <w:sz w:val="22"/>
          <w:szCs w:val="22"/>
        </w:rPr>
        <w:t>Prepare for sprint planning meeting</w:t>
      </w:r>
    </w:p>
    <w:p>
      <w:pPr>
        <w:pStyle w:val="Heading3"/>
        <w:keepNext/>
        <w:ind w:left="480"/>
      </w:pPr>
      <w:r>
        <w:rPr>
          <w:color w:val="000000"/>
          <w:rFonts w:ascii="Calibri" w:hAnsi="Calibri"/>
        </w:rPr>
        <w:t>During Sprint Planning:</w:t>
      </w:r>
    </w:p>
    <w:p>
      <w:pPr>
        <w:pStyle w:val="ListBullet"/>
        <w:ind w:left="720" w:hanging="240"/>
      </w:pPr>
      <w:r>
        <w:rPr>
          <w:color w:val="000000"/>
          <w:rFonts w:ascii="Calibri" w:hAnsi="Calibri"/>
          <w:sz w:val="22"/>
          <w:szCs w:val="22"/>
        </w:rPr>
        <w:t>Present user stories to team</w:t>
      </w:r>
    </w:p>
    <w:p>
      <w:pPr>
        <w:pStyle w:val="ListBullet"/>
        <w:ind w:left="720" w:hanging="240"/>
      </w:pPr>
      <w:r>
        <w:rPr>
          <w:color w:val="000000"/>
          <w:rFonts w:ascii="Calibri" w:hAnsi="Calibri"/>
          <w:sz w:val="22"/>
          <w:szCs w:val="22"/>
        </w:rPr>
        <w:t>Answer questions</w:t>
      </w:r>
    </w:p>
    <w:p>
      <w:pPr>
        <w:pStyle w:val="ListBullet"/>
        <w:ind w:left="720" w:hanging="240"/>
      </w:pPr>
      <w:r>
        <w:rPr>
          <w:color w:val="000000"/>
          <w:rFonts w:ascii="Calibri" w:hAnsi="Calibri"/>
          <w:sz w:val="22"/>
          <w:szCs w:val="22"/>
        </w:rPr>
        <w:t>Help with estimation</w:t>
      </w:r>
    </w:p>
    <w:p>
      <w:pPr>
        <w:pStyle w:val="ListBullet"/>
        <w:ind w:left="720" w:hanging="240"/>
      </w:pPr>
      <w:r>
        <w:rPr>
          <w:color w:val="000000"/>
          <w:rFonts w:ascii="Calibri" w:hAnsi="Calibri"/>
          <w:sz w:val="22"/>
          <w:szCs w:val="22"/>
        </w:rPr>
        <w:t>Ensure team understands requirements</w:t>
      </w:r>
    </w:p>
    <w:p>
      <w:pPr>
        <w:pStyle w:val="Heading3"/>
        <w:keepNext/>
        <w:ind w:left="480"/>
      </w:pPr>
      <w:r>
        <w:rPr>
          <w:color w:val="000000"/>
          <w:rFonts w:ascii="Calibri" w:hAnsi="Calibri"/>
        </w:rPr>
        <w:t>Post-Sprint Planning:</w:t>
      </w:r>
    </w:p>
    <w:p>
      <w:pPr>
        <w:pStyle w:val="ListBullet"/>
        <w:ind w:left="720" w:hanging="240"/>
      </w:pPr>
      <w:r>
        <w:rPr>
          <w:color w:val="000000"/>
          <w:rFonts w:ascii="Calibri" w:hAnsi="Calibri"/>
          <w:sz w:val="22"/>
          <w:szCs w:val="22"/>
        </w:rPr>
        <w:t>Document sprint goals</w:t>
      </w:r>
    </w:p>
    <w:p>
      <w:pPr>
        <w:pStyle w:val="ListBullet"/>
        <w:ind w:left="720" w:hanging="240"/>
      </w:pPr>
      <w:r>
        <w:rPr>
          <w:color w:val="000000"/>
          <w:rFonts w:ascii="Calibri" w:hAnsi="Calibri"/>
          <w:sz w:val="22"/>
          <w:szCs w:val="22"/>
        </w:rPr>
        <w:t>Update backlog</w:t>
      </w:r>
    </w:p>
    <w:p>
      <w:pPr>
        <w:pStyle w:val="ListBullet"/>
        <w:ind w:left="720" w:hanging="240"/>
      </w:pPr>
      <w:r>
        <w:rPr>
          <w:color w:val="000000"/>
          <w:rFonts w:ascii="Calibri" w:hAnsi="Calibri"/>
          <w:sz w:val="22"/>
          <w:szCs w:val="22"/>
        </w:rPr>
        <w:t>2. Daily Standups (15 min daily)</w:t>
      </w:r>
    </w:p>
    <w:p>
      <w:pPr>
        <w:pStyle w:val="ListBullet"/>
        <w:ind w:left="720" w:hanging="240"/>
      </w:pPr>
      <w:r>
        <w:rPr>
          <w:color w:val="000000"/>
          <w:rFonts w:ascii="Calibri" w:hAnsi="Calibri"/>
          <w:sz w:val="22"/>
          <w:szCs w:val="22"/>
        </w:rPr>
        <w:t>Attend standups</w:t>
      </w:r>
    </w:p>
    <w:p>
      <w:pPr>
        <w:pStyle w:val="ListBullet"/>
        <w:ind w:left="720" w:hanging="240"/>
      </w:pPr>
      <w:r>
        <w:rPr>
          <w:color w:val="000000"/>
          <w:rFonts w:ascii="Calibri" w:hAnsi="Calibri"/>
          <w:sz w:val="22"/>
          <w:szCs w:val="22"/>
        </w:rPr>
        <w:t>Listen for blockers related to requirements</w:t>
      </w:r>
    </w:p>
    <w:p>
      <w:pPr>
        <w:pStyle w:val="ListBullet"/>
        <w:ind w:left="720" w:hanging="240"/>
      </w:pPr>
      <w:r>
        <w:rPr>
          <w:color w:val="000000"/>
          <w:rFonts w:ascii="Calibri" w:hAnsi="Calibri"/>
          <w:sz w:val="22"/>
          <w:szCs w:val="22"/>
        </w:rPr>
        <w:t>Clarify requirements if needed</w:t>
      </w:r>
    </w:p>
    <w:p>
      <w:pPr>
        <w:pStyle w:val="ListBullet"/>
        <w:ind w:left="720" w:hanging="240"/>
      </w:pPr>
      <w:r>
        <w:rPr>
          <w:color w:val="000000"/>
          <w:rFonts w:ascii="Calibri" w:hAnsi="Calibri"/>
          <w:sz w:val="22"/>
          <w:szCs w:val="22"/>
        </w:rPr>
        <w:t>Note any scope creep</w:t>
      </w:r>
    </w:p>
    <w:p>
      <w:pPr>
        <w:pStyle w:val="ListBullet"/>
        <w:ind w:left="720" w:hanging="240"/>
      </w:pPr>
      <w:r>
        <w:rPr>
          <w:color w:val="000000"/>
          <w:rFonts w:ascii="Calibri" w:hAnsi="Calibri"/>
          <w:sz w:val="22"/>
          <w:szCs w:val="22"/>
        </w:rPr>
        <w:t>3. Backlog Refinement (Weekly)</w:t>
      </w:r>
    </w:p>
    <w:p>
      <w:pPr>
        <w:pStyle w:val="ListBullet"/>
        <w:ind w:left="720" w:hanging="240"/>
      </w:pPr>
      <w:r>
        <w:rPr>
          <w:color w:val="000000"/>
          <w:rFonts w:ascii="Calibri" w:hAnsi="Calibri"/>
          <w:sz w:val="22"/>
          <w:szCs w:val="22"/>
        </w:rPr>
        <w:t>Review upcoming stories</w:t>
      </w:r>
    </w:p>
    <w:p>
      <w:pPr>
        <w:pStyle w:val="ListBullet"/>
        <w:ind w:left="720" w:hanging="240"/>
      </w:pPr>
      <w:r>
        <w:rPr>
          <w:color w:val="000000"/>
          <w:rFonts w:ascii="Calibri" w:hAnsi="Calibri"/>
          <w:sz w:val="22"/>
          <w:szCs w:val="22"/>
        </w:rPr>
        <w:t>Break down large stories (epics)</w:t>
      </w:r>
    </w:p>
    <w:p>
      <w:pPr>
        <w:pStyle w:val="ListBullet"/>
        <w:ind w:left="720" w:hanging="240"/>
      </w:pPr>
      <w:r>
        <w:rPr>
          <w:color w:val="000000"/>
          <w:rFonts w:ascii="Calibri" w:hAnsi="Calibri"/>
          <w:sz w:val="22"/>
          <w:szCs w:val="22"/>
        </w:rPr>
        <w:t>Add acceptance criteria</w:t>
      </w:r>
    </w:p>
    <w:p>
      <w:pPr>
        <w:pStyle w:val="ListBullet"/>
        <w:ind w:left="720" w:hanging="240"/>
      </w:pPr>
      <w:r>
        <w:rPr>
          <w:color w:val="000000"/>
          <w:rFonts w:ascii="Calibri" w:hAnsi="Calibri"/>
          <w:sz w:val="22"/>
          <w:szCs w:val="22"/>
        </w:rPr>
        <w:t>Prioritize with Product Owner</w:t>
      </w:r>
    </w:p>
    <w:p>
      <w:pPr>
        <w:pStyle w:val="ListBullet"/>
        <w:ind w:left="720" w:hanging="240"/>
      </w:pPr>
      <w:r>
        <w:rPr>
          <w:color w:val="000000"/>
          <w:rFonts w:ascii="Calibri" w:hAnsi="Calibri"/>
          <w:sz w:val="22"/>
          <w:szCs w:val="22"/>
        </w:rPr>
        <w:t>Remove/archive completed stories</w:t>
      </w:r>
    </w:p>
    <w:p>
      <w:pPr>
        <w:pStyle w:val="ListBullet"/>
        <w:ind w:left="720" w:hanging="240"/>
      </w:pPr>
      <w:r>
        <w:rPr>
          <w:color w:val="000000"/>
          <w:rFonts w:ascii="Calibri" w:hAnsi="Calibri"/>
          <w:sz w:val="22"/>
          <w:szCs w:val="22"/>
        </w:rPr>
        <w:t>4. Requirements Clarification (Ad-hoc)</w:t>
      </w:r>
    </w:p>
    <w:p>
      <w:pPr>
        <w:pStyle w:val="ListBullet"/>
        <w:ind w:left="720" w:hanging="240"/>
      </w:pPr>
      <w:r>
        <w:rPr>
          <w:color w:val="000000"/>
          <w:rFonts w:ascii="Calibri" w:hAnsi="Calibri"/>
          <w:sz w:val="22"/>
          <w:szCs w:val="22"/>
        </w:rPr>
        <w:t>Answer developer questions</w:t>
      </w:r>
    </w:p>
    <w:p>
      <w:pPr>
        <w:pStyle w:val="ListBullet"/>
        <w:ind w:left="720" w:hanging="240"/>
      </w:pPr>
      <w:r>
        <w:rPr>
          <w:color w:val="000000"/>
          <w:rFonts w:ascii="Calibri" w:hAnsi="Calibri"/>
          <w:sz w:val="22"/>
          <w:szCs w:val="22"/>
        </w:rPr>
        <w:t>Provide mockups or examples</w:t>
      </w:r>
    </w:p>
    <w:p>
      <w:pPr>
        <w:pStyle w:val="ListBullet"/>
        <w:ind w:left="720" w:hanging="240"/>
      </w:pPr>
      <w:r>
        <w:rPr>
          <w:color w:val="000000"/>
          <w:rFonts w:ascii="Calibri" w:hAnsi="Calibri"/>
          <w:sz w:val="22"/>
          <w:szCs w:val="22"/>
        </w:rPr>
        <w:t>Update FRD if needed</w:t>
      </w:r>
    </w:p>
    <w:p>
      <w:pPr>
        <w:pStyle w:val="ListBullet"/>
        <w:ind w:left="720" w:hanging="240"/>
      </w:pPr>
      <w:r>
        <w:rPr>
          <w:color w:val="000000"/>
          <w:rFonts w:ascii="Calibri" w:hAnsi="Calibri"/>
          <w:sz w:val="22"/>
          <w:szCs w:val="22"/>
        </w:rPr>
        <w:t>Document decisions</w:t>
      </w:r>
    </w:p>
    <w:p>
      <w:pPr>
        <w:pStyle w:val="ListBullet"/>
        <w:ind w:left="720" w:hanging="240"/>
      </w:pPr>
      <w:r>
        <w:rPr>
          <w:color w:val="000000"/>
          <w:rFonts w:ascii="Calibri" w:hAnsi="Calibri"/>
          <w:sz w:val="22"/>
          <w:szCs w:val="22"/>
        </w:rPr>
        <w:t>5. Sprint Review/Demo (Every 2 Weeks)</w:t>
      </w:r>
    </w:p>
    <w:p>
      <w:pPr>
        <w:pStyle w:val="ListBullet"/>
        <w:ind w:left="720" w:hanging="240"/>
      </w:pPr>
      <w:r>
        <w:rPr>
          <w:color w:val="000000"/>
          <w:rFonts w:ascii="Calibri" w:hAnsi="Calibri"/>
          <w:sz w:val="22"/>
          <w:szCs w:val="22"/>
        </w:rPr>
        <w:t>Attend sprint demo</w:t>
      </w:r>
    </w:p>
    <w:p>
      <w:pPr>
        <w:pStyle w:val="ListBullet"/>
        <w:ind w:left="720" w:hanging="240"/>
      </w:pPr>
      <w:r>
        <w:rPr>
          <w:color w:val="000000"/>
          <w:rFonts w:ascii="Calibri" w:hAnsi="Calibri"/>
          <w:sz w:val="22"/>
          <w:szCs w:val="22"/>
        </w:rPr>
        <w:t>Validate delivered features against acceptance criteria</w:t>
      </w:r>
    </w:p>
    <w:p>
      <w:pPr>
        <w:pStyle w:val="ListBullet"/>
        <w:ind w:left="720" w:hanging="240"/>
      </w:pPr>
      <w:r>
        <w:rPr>
          <w:color w:val="000000"/>
          <w:rFonts w:ascii="Calibri" w:hAnsi="Calibri"/>
          <w:sz w:val="22"/>
          <w:szCs w:val="22"/>
        </w:rPr>
        <w:t>Provide feedback to team</w:t>
      </w:r>
    </w:p>
    <w:p>
      <w:pPr>
        <w:pStyle w:val="ListBullet"/>
        <w:ind w:left="720" w:hanging="240"/>
      </w:pPr>
      <w:r>
        <w:rPr>
          <w:color w:val="000000"/>
          <w:rFonts w:ascii="Calibri" w:hAnsi="Calibri"/>
          <w:sz w:val="22"/>
          <w:szCs w:val="22"/>
        </w:rPr>
        <w:t>Gather stakeholder feedback</w:t>
      </w:r>
    </w:p>
    <w:p>
      <w:pPr>
        <w:pStyle w:val="ListBullet"/>
        <w:ind w:left="720" w:hanging="240"/>
      </w:pPr>
      <w:r>
        <w:rPr>
          <w:color w:val="000000"/>
          <w:rFonts w:ascii="Calibri" w:hAnsi="Calibri"/>
          <w:sz w:val="22"/>
          <w:szCs w:val="22"/>
        </w:rPr>
        <w:t>Document any changes needed</w:t>
      </w:r>
    </w:p>
    <w:p>
      <w:pPr>
        <w:pStyle w:val="ListBullet"/>
        <w:ind w:left="720" w:hanging="240"/>
      </w:pPr>
      <w:r>
        <w:rPr>
          <w:color w:val="000000"/>
          <w:rFonts w:ascii="Calibri" w:hAnsi="Calibri"/>
          <w:sz w:val="22"/>
          <w:szCs w:val="22"/>
        </w:rPr>
        <w:t>6. Sprint Retrospective (Every 2 Weeks)</w:t>
      </w:r>
    </w:p>
    <w:p>
      <w:pPr>
        <w:pStyle w:val="ListBullet"/>
        <w:ind w:left="720" w:hanging="240"/>
      </w:pPr>
      <w:r>
        <w:rPr>
          <w:color w:val="000000"/>
          <w:rFonts w:ascii="Calibri" w:hAnsi="Calibri"/>
          <w:sz w:val="22"/>
          <w:szCs w:val="22"/>
        </w:rPr>
        <w:t>Participate in retro</w:t>
      </w:r>
    </w:p>
    <w:p>
      <w:pPr>
        <w:pStyle w:val="ListBullet"/>
        <w:ind w:left="720" w:hanging="240"/>
      </w:pPr>
      <w:r>
        <w:rPr>
          <w:color w:val="000000"/>
          <w:rFonts w:ascii="Calibri" w:hAnsi="Calibri"/>
          <w:sz w:val="22"/>
          <w:szCs w:val="22"/>
        </w:rPr>
        <w:t>Share insights on requirements process</w:t>
      </w:r>
    </w:p>
    <w:p>
      <w:pPr>
        <w:pStyle w:val="ListBullet"/>
        <w:ind w:left="720" w:hanging="240"/>
      </w:pPr>
      <w:r>
        <w:rPr>
          <w:color w:val="000000"/>
          <w:rFonts w:ascii="Calibri" w:hAnsi="Calibri"/>
          <w:sz w:val="22"/>
          <w:szCs w:val="22"/>
        </w:rPr>
        <w:t>Identify improvements</w:t>
      </w:r>
    </w:p>
    <w:p>
      <w:pPr>
        <w:pStyle w:val="Heading1"/>
        <w:keepNext/>
        <w:pageBreakBefore/>
      </w:pPr>
      <w:r>
        <w:rPr>
          <w:color w:val="000000"/>
          <w:rFonts w:ascii="Calibri" w:hAnsi="Calibri"/>
        </w:rPr>
        <w:t>Phase 6: Testing &amp; Quality Assurance (Parallel to Development)</w:t>
      </w:r>
    </w:p>
    <w:p>
      <w:pPr>
        <w:pStyle w:val="Heading2"/>
        <w:keepNext/>
        <w:ind w:left="240"/>
      </w:pPr>
      <w:r>
        <w:rPr>
          <w:color w:val="000000"/>
          <w:rFonts w:ascii="Calibri" w:hAnsi="Calibri"/>
        </w:rPr>
        <w:t>Tasks:</w:t>
      </w:r>
    </w:p>
    <w:p>
      <w:pPr>
        <w:pStyle w:val="ListBullet"/>
        <w:ind w:left="720" w:hanging="240"/>
      </w:pPr>
      <w:r>
        <w:rPr>
          <w:color w:val="000000"/>
          <w:rFonts w:ascii="Calibri" w:hAnsi="Calibri"/>
          <w:sz w:val="22"/>
          <w:szCs w:val="22"/>
        </w:rPr>
        <w:t>1. Test Case Writing (Ongoing)</w:t>
      </w:r>
    </w:p>
    <w:p>
      <w:pPr>
        <w:pStyle w:val="ListBullet"/>
        <w:ind w:left="720" w:hanging="240"/>
      </w:pPr>
      <w:r>
        <w:rPr>
          <w:color w:val="000000"/>
          <w:rFonts w:ascii="Calibri" w:hAnsi="Calibri"/>
          <w:sz w:val="22"/>
          <w:szCs w:val="22"/>
        </w:rPr>
        <w:t>Write test cases for each user story</w:t>
      </w:r>
    </w:p>
    <w:p>
      <w:pPr>
        <w:pStyle w:val="Heading3"/>
        <w:keepNext/>
        <w:ind w:left="480"/>
      </w:pPr>
      <w:r>
        <w:rPr>
          <w:color w:val="000000"/>
          <w:rFonts w:ascii="Calibri" w:hAnsi="Calibri"/>
        </w:rPr>
        <w:t>Include:</w:t>
      </w:r>
    </w:p>
    <w:p>
      <w:pPr>
        <w:pStyle w:val="ListBullet"/>
        <w:ind w:left="720" w:hanging="240"/>
      </w:pPr>
      <w:r>
        <w:rPr>
          <w:color w:val="000000"/>
          <w:rFonts w:ascii="Calibri" w:hAnsi="Calibri"/>
          <w:sz w:val="22"/>
          <w:szCs w:val="22"/>
        </w:rPr>
        <w:t>Test case ID</w:t>
      </w:r>
    </w:p>
    <w:p>
      <w:pPr>
        <w:pStyle w:val="ListBullet"/>
        <w:ind w:left="720" w:hanging="240"/>
      </w:pPr>
      <w:r>
        <w:rPr>
          <w:color w:val="000000"/>
          <w:rFonts w:ascii="Calibri" w:hAnsi="Calibri"/>
          <w:sz w:val="22"/>
          <w:szCs w:val="22"/>
        </w:rPr>
        <w:t>User story reference</w:t>
      </w:r>
    </w:p>
    <w:p>
      <w:pPr>
        <w:pStyle w:val="ListBullet"/>
        <w:ind w:left="720" w:hanging="240"/>
      </w:pPr>
      <w:r>
        <w:rPr>
          <w:color w:val="000000"/>
          <w:rFonts w:ascii="Calibri" w:hAnsi="Calibri"/>
          <w:sz w:val="22"/>
          <w:szCs w:val="22"/>
        </w:rPr>
        <w:t>Preconditions</w:t>
      </w:r>
    </w:p>
    <w:p>
      <w:pPr>
        <w:pStyle w:val="ListBullet"/>
        <w:ind w:left="720" w:hanging="240"/>
      </w:pPr>
      <w:r>
        <w:rPr>
          <w:color w:val="000000"/>
          <w:rFonts w:ascii="Calibri" w:hAnsi="Calibri"/>
          <w:sz w:val="22"/>
          <w:szCs w:val="22"/>
        </w:rPr>
        <w:t>Test steps</w:t>
      </w:r>
    </w:p>
    <w:p>
      <w:pPr>
        <w:pStyle w:val="ListBullet"/>
        <w:ind w:left="720" w:hanging="240"/>
      </w:pPr>
      <w:r>
        <w:rPr>
          <w:color w:val="000000"/>
          <w:rFonts w:ascii="Calibri" w:hAnsi="Calibri"/>
          <w:sz w:val="22"/>
          <w:szCs w:val="22"/>
        </w:rPr>
        <w:t>Expected results</w:t>
      </w:r>
    </w:p>
    <w:p>
      <w:pPr>
        <w:pStyle w:val="ListBullet"/>
        <w:ind w:left="720" w:hanging="240"/>
      </w:pPr>
      <w:r>
        <w:rPr>
          <w:color w:val="000000"/>
          <w:rFonts w:ascii="Calibri" w:hAnsi="Calibri"/>
          <w:sz w:val="22"/>
          <w:szCs w:val="22"/>
        </w:rPr>
        <w:t>Actual results (filled by QA)</w:t>
      </w:r>
    </w:p>
    <w:p>
      <w:pPr>
        <w:pStyle w:val="ListBullet"/>
        <w:ind w:left="720" w:hanging="240"/>
      </w:pPr>
      <w:r>
        <w:rPr>
          <w:color w:val="000000"/>
          <w:rFonts w:ascii="Calibri" w:hAnsi="Calibri"/>
          <w:sz w:val="22"/>
          <w:szCs w:val="22"/>
        </w:rPr>
        <w:t>Pass/Fail status</w:t>
      </w:r>
    </w:p>
    <w:p>
      <w:pPr>
        <w:pStyle w:val="Heading3"/>
        <w:keepNext/>
        <w:ind w:left="480"/>
      </w:pPr>
      <w:r>
        <w:rPr>
          <w:color w:val="000000"/>
          <w:rFonts w:ascii="Calibri" w:hAnsi="Calibri"/>
        </w:rPr>
        <w:t>Example Test Case:</w:t>
      </w:r>
    </w:p>
    <w:p>
      <w:pPr>
        <w:pStyle w:val="ListBullet"/>
        <w:ind w:left="720" w:hanging="240"/>
      </w:pPr>
      <w:r>
        <w:rPr>
          <w:color w:val="000000"/>
          <w:rFonts w:ascii="Calibri" w:hAnsi="Calibri"/>
          <w:sz w:val="22"/>
          <w:szCs w:val="22"/>
        </w:rPr>
        <w:t>Test Case ID: TC-QR-001</w:t>
      </w:r>
    </w:p>
    <w:p>
      <w:pPr>
        <w:pStyle w:val="ListBullet"/>
        <w:ind w:left="720" w:hanging="240"/>
      </w:pPr>
      <w:r>
        <w:rPr>
          <w:color w:val="000000"/>
          <w:rFonts w:ascii="Calibri" w:hAnsi="Calibri"/>
          <w:sz w:val="22"/>
          <w:szCs w:val="22"/>
        </w:rPr>
        <w:t>User Story: US-002 (Scan QR Code to Access Menu)</w:t>
      </w:r>
    </w:p>
    <w:p>
      <w:pPr>
        <w:pStyle w:val="ListBullet"/>
        <w:ind w:left="720" w:hanging="240"/>
      </w:pPr>
      <w:r>
        <w:rPr>
          <w:color w:val="000000"/>
          <w:rFonts w:ascii="Calibri" w:hAnsi="Calibri"/>
          <w:sz w:val="22"/>
          <w:szCs w:val="22"/>
        </w:rPr>
        <w:t>Module: QR-Based Ordering</w:t>
      </w:r>
    </w:p>
    <w:p>
      <w:pPr>
        <w:pStyle w:val="ListBullet"/>
        <w:ind w:left="720" w:hanging="240"/>
      </w:pPr>
      <w:r>
        <w:rPr>
          <w:color w:val="000000"/>
          <w:rFonts w:ascii="Calibri" w:hAnsi="Calibri"/>
          <w:sz w:val="22"/>
          <w:szCs w:val="22"/>
        </w:rPr>
        <w:t>Priority: High</w:t>
      </w:r>
    </w:p>
    <w:p>
      <w:pPr>
        <w:pStyle w:val="Heading3"/>
        <w:keepNext/>
        <w:ind w:left="480"/>
      </w:pPr>
      <w:r>
        <w:rPr>
          <w:color w:val="000000"/>
          <w:rFonts w:ascii="Calibri" w:hAnsi="Calibri"/>
        </w:rPr>
        <w:t>Precondition:</w:t>
      </w:r>
    </w:p>
    <w:p>
      <w:pPr>
        <w:pStyle w:val="ListBullet"/>
        <w:ind w:left="720" w:hanging="240"/>
      </w:pPr>
      <w:r>
        <w:rPr>
          <w:color w:val="000000"/>
          <w:rFonts w:ascii="Calibri" w:hAnsi="Calibri"/>
          <w:sz w:val="22"/>
          <w:szCs w:val="22"/>
        </w:rPr>
        <w:t>Customer app is installed and user is logged in</w:t>
      </w:r>
    </w:p>
    <w:p>
      <w:pPr>
        <w:pStyle w:val="ListBullet"/>
        <w:ind w:left="720" w:hanging="240"/>
      </w:pPr>
      <w:r>
        <w:rPr>
          <w:color w:val="000000"/>
          <w:rFonts w:ascii="Calibri" w:hAnsi="Calibri"/>
          <w:sz w:val="22"/>
          <w:szCs w:val="22"/>
        </w:rPr>
        <w:t>Camera permission is granted</w:t>
      </w:r>
    </w:p>
    <w:p>
      <w:pPr>
        <w:pStyle w:val="ListBullet"/>
        <w:ind w:left="720" w:hanging="240"/>
      </w:pPr>
      <w:r>
        <w:rPr>
          <w:color w:val="000000"/>
          <w:rFonts w:ascii="Calibri" w:hAnsi="Calibri"/>
          <w:sz w:val="22"/>
          <w:szCs w:val="22"/>
        </w:rPr>
        <w:t>GPS is enabled</w:t>
      </w:r>
    </w:p>
    <w:p>
      <w:pPr>
        <w:pStyle w:val="ListBullet"/>
        <w:ind w:left="720" w:hanging="240"/>
      </w:pPr>
      <w:r>
        <w:rPr>
          <w:color w:val="000000"/>
          <w:rFonts w:ascii="Calibri" w:hAnsi="Calibri"/>
          <w:sz w:val="22"/>
          <w:szCs w:val="22"/>
        </w:rPr>
        <w:t>Customer is at restaurant (within 100m)</w:t>
      </w:r>
    </w:p>
    <w:p>
      <w:pPr>
        <w:pStyle w:val="ListBullet"/>
        <w:ind w:left="720" w:hanging="240"/>
      </w:pPr>
      <w:r>
        <w:rPr>
          <w:color w:val="000000"/>
          <w:rFonts w:ascii="Calibri" w:hAnsi="Calibri"/>
          <w:sz w:val="22"/>
          <w:szCs w:val="22"/>
        </w:rPr>
        <w:t>QR code is displayed on table</w:t>
      </w:r>
    </w:p>
    <w:p>
      <w:pPr>
        <w:pStyle w:val="Heading3"/>
        <w:keepNext/>
        <w:ind w:left="480"/>
      </w:pPr>
      <w:r>
        <w:rPr>
          <w:color w:val="000000"/>
          <w:rFonts w:ascii="Calibri" w:hAnsi="Calibri"/>
        </w:rPr>
        <w:t>Test Steps:</w:t>
      </w:r>
    </w:p>
    <w:p>
      <w:pPr>
        <w:pStyle w:val="ListBullet"/>
        <w:ind w:left="720" w:hanging="240"/>
      </w:pPr>
      <w:r>
        <w:rPr>
          <w:color w:val="000000"/>
          <w:rFonts w:ascii="Calibri" w:hAnsi="Calibri"/>
          <w:sz w:val="22"/>
          <w:szCs w:val="22"/>
        </w:rPr>
        <w:t>Open customer app</w:t>
      </w:r>
    </w:p>
    <w:p>
      <w:pPr>
        <w:pStyle w:val="ListBullet"/>
        <w:ind w:left="720" w:hanging="240"/>
      </w:pPr>
      <w:r>
        <w:rPr>
          <w:color w:val="000000"/>
          <w:rFonts w:ascii="Calibri" w:hAnsi="Calibri"/>
          <w:sz w:val="22"/>
          <w:szCs w:val="22"/>
        </w:rPr>
        <w:t>Tap "Scan QR to Order" button</w:t>
      </w:r>
    </w:p>
    <w:p>
      <w:pPr>
        <w:pStyle w:val="ListBullet"/>
        <w:ind w:left="720" w:hanging="240"/>
      </w:pPr>
      <w:r>
        <w:rPr>
          <w:color w:val="000000"/>
          <w:rFonts w:ascii="Calibri" w:hAnsi="Calibri"/>
          <w:sz w:val="22"/>
          <w:szCs w:val="22"/>
        </w:rPr>
        <w:t>Point camera at table QR code</w:t>
      </w:r>
    </w:p>
    <w:p>
      <w:pPr>
        <w:pStyle w:val="ListBullet"/>
        <w:ind w:left="720" w:hanging="240"/>
      </w:pPr>
      <w:r>
        <w:rPr>
          <w:color w:val="000000"/>
          <w:rFonts w:ascii="Calibri" w:hAnsi="Calibri"/>
          <w:sz w:val="22"/>
          <w:szCs w:val="22"/>
        </w:rPr>
        <w:t>Wait for scan to complete</w:t>
      </w:r>
    </w:p>
    <w:p>
      <w:pPr>
        <w:pStyle w:val="Heading3"/>
        <w:keepNext/>
        <w:ind w:left="480"/>
      </w:pPr>
      <w:r>
        <w:rPr>
          <w:color w:val="000000"/>
          <w:rFonts w:ascii="Calibri" w:hAnsi="Calibri"/>
        </w:rPr>
        <w:t>Expected Result:</w:t>
      </w:r>
    </w:p>
    <w:p>
      <w:pPr>
        <w:pStyle w:val="ListBullet"/>
        <w:ind w:left="720" w:hanging="240"/>
      </w:pPr>
      <w:r>
        <w:rPr>
          <w:color w:val="000000"/>
          <w:rFonts w:ascii="Calibri" w:hAnsi="Calibri"/>
          <w:sz w:val="22"/>
          <w:szCs w:val="22"/>
        </w:rPr>
        <w:t>QR scanner opens</w:t>
      </w:r>
    </w:p>
    <w:p>
      <w:pPr>
        <w:pStyle w:val="ListBullet"/>
        <w:ind w:left="720" w:hanging="240"/>
      </w:pPr>
      <w:r>
        <w:rPr>
          <w:color w:val="000000"/>
          <w:rFonts w:ascii="Calibri" w:hAnsi="Calibri"/>
          <w:sz w:val="22"/>
          <w:szCs w:val="22"/>
        </w:rPr>
        <w:t>QR code is recognized</w:t>
      </w:r>
    </w:p>
    <w:p>
      <w:pPr>
        <w:pStyle w:val="ListBullet"/>
        <w:ind w:left="720" w:hanging="240"/>
      </w:pPr>
      <w:r>
        <w:rPr>
          <w:color w:val="000000"/>
          <w:rFonts w:ascii="Calibri" w:hAnsi="Calibri"/>
          <w:sz w:val="22"/>
          <w:szCs w:val="22"/>
        </w:rPr>
        <w:t>Location validation passes</w:t>
      </w:r>
    </w:p>
    <w:p>
      <w:pPr>
        <w:pStyle w:val="ListBullet"/>
        <w:ind w:left="720" w:hanging="240"/>
      </w:pPr>
      <w:r>
        <w:rPr>
          <w:color w:val="000000"/>
          <w:rFonts w:ascii="Calibri" w:hAnsi="Calibri"/>
          <w:sz w:val="22"/>
          <w:szCs w:val="22"/>
        </w:rPr>
        <w:t>Digital menu loads within 2 seconds</w:t>
      </w:r>
    </w:p>
    <w:p>
      <w:pPr>
        <w:pStyle w:val="ListBullet"/>
        <w:ind w:left="720" w:hanging="240"/>
      </w:pPr>
      <w:r>
        <w:rPr>
          <w:color w:val="000000"/>
          <w:rFonts w:ascii="Calibri" w:hAnsi="Calibri"/>
          <w:sz w:val="22"/>
          <w:szCs w:val="22"/>
        </w:rPr>
        <w:t>Menu displays all categories and items</w:t>
      </w:r>
    </w:p>
    <w:p>
      <w:pPr>
        <w:pStyle w:val="Heading3"/>
        <w:keepNext/>
        <w:ind w:left="480"/>
      </w:pPr>
      <w:r>
        <w:rPr>
          <w:color w:val="000000"/>
          <w:rFonts w:ascii="Calibri" w:hAnsi="Calibri"/>
        </w:rPr>
        <w:t>Test Data:</w:t>
      </w:r>
    </w:p>
    <w:p>
      <w:pPr>
        <w:pStyle w:val="ListBullet"/>
        <w:ind w:left="720" w:hanging="240"/>
      </w:pPr>
      <w:r>
        <w:rPr>
          <w:color w:val="000000"/>
          <w:rFonts w:ascii="Calibri" w:hAnsi="Calibri"/>
          <w:sz w:val="22"/>
          <w:szCs w:val="22"/>
        </w:rPr>
        <w:t>Restaurant ID: 101</w:t>
      </w:r>
    </w:p>
    <w:p>
      <w:pPr>
        <w:pStyle w:val="ListBullet"/>
        <w:ind w:left="720" w:hanging="240"/>
      </w:pPr>
      <w:r>
        <w:rPr>
          <w:color w:val="000000"/>
          <w:rFonts w:ascii="Calibri" w:hAnsi="Calibri"/>
          <w:sz w:val="22"/>
          <w:szCs w:val="22"/>
        </w:rPr>
        <w:t>Table ID: 5</w:t>
      </w:r>
    </w:p>
    <w:p>
      <w:pPr>
        <w:pStyle w:val="ListBullet"/>
        <w:ind w:left="720" w:hanging="240"/>
      </w:pPr>
      <w:r>
        <w:rPr>
          <w:color w:val="000000"/>
          <w:rFonts w:ascii="Calibri" w:hAnsi="Calibri"/>
          <w:sz w:val="22"/>
          <w:szCs w:val="22"/>
        </w:rPr>
        <w:t>QR Code: [sample QR data]</w:t>
      </w:r>
    </w:p>
    <w:p>
      <w:pPr>
        <w:pStyle w:val="ListBullet"/>
        <w:ind w:left="720" w:hanging="240"/>
      </w:pPr>
      <w:r>
        <w:rPr>
          <w:color w:val="000000"/>
          <w:rFonts w:ascii="Calibri" w:hAnsi="Calibri"/>
          <w:sz w:val="22"/>
          <w:szCs w:val="22"/>
        </w:rPr>
        <w:t>Actual Result: [To be filled by QA]</w:t>
      </w:r>
    </w:p>
    <w:p>
      <w:pPr>
        <w:pStyle w:val="ListBullet"/>
        <w:ind w:left="720" w:hanging="240"/>
      </w:pPr>
      <w:r>
        <w:rPr>
          <w:color w:val="000000"/>
          <w:rFonts w:ascii="Calibri" w:hAnsi="Calibri"/>
          <w:sz w:val="22"/>
          <w:szCs w:val="22"/>
        </w:rPr>
        <w:t>Status: [Pass/Fail]</w:t>
      </w:r>
    </w:p>
    <w:p>
      <w:pPr>
        <w:pStyle w:val="ListBullet"/>
        <w:ind w:left="720" w:hanging="240"/>
      </w:pPr>
      <w:r>
        <w:rPr>
          <w:color w:val="000000"/>
          <w:rFonts w:ascii="Calibri" w:hAnsi="Calibri"/>
          <w:sz w:val="22"/>
          <w:szCs w:val="22"/>
        </w:rPr>
        <w:t>Comments: [Any issues found]</w:t>
      </w:r>
    </w:p>
    <w:p>
      <w:pPr>
        <w:pStyle w:val="ListBullet"/>
        <w:ind w:left="720" w:hanging="240"/>
      </w:pPr>
      <w:r>
        <w:rPr>
          <w:color w:val="000000"/>
          <w:rFonts w:ascii="Calibri" w:hAnsi="Calibri"/>
          <w:sz w:val="22"/>
          <w:szCs w:val="22"/>
        </w:rPr>
        <w:t>2. User Acceptance Testing (UAT) Planning</w:t>
      </w:r>
    </w:p>
    <w:p>
      <w:pPr>
        <w:pStyle w:val="ListBullet"/>
        <w:ind w:left="720" w:hanging="240"/>
      </w:pPr>
      <w:r>
        <w:rPr>
          <w:color w:val="000000"/>
          <w:rFonts w:ascii="Calibri" w:hAnsi="Calibri"/>
          <w:sz w:val="22"/>
          <w:szCs w:val="22"/>
        </w:rPr>
        <w:t>Create UAT plan</w:t>
      </w:r>
    </w:p>
    <w:p>
      <w:pPr>
        <w:pStyle w:val="ListBullet"/>
        <w:ind w:left="720" w:hanging="240"/>
      </w:pPr>
      <w:r>
        <w:rPr>
          <w:color w:val="000000"/>
          <w:rFonts w:ascii="Calibri" w:hAnsi="Calibri"/>
          <w:sz w:val="22"/>
          <w:szCs w:val="22"/>
        </w:rPr>
        <w:t>Define UAT scope (features to test)</w:t>
      </w:r>
    </w:p>
    <w:p>
      <w:pPr>
        <w:pStyle w:val="ListBullet"/>
        <w:ind w:left="720" w:hanging="240"/>
      </w:pPr>
      <w:r>
        <w:rPr>
          <w:color w:val="000000"/>
          <w:rFonts w:ascii="Calibri" w:hAnsi="Calibri"/>
          <w:sz w:val="22"/>
          <w:szCs w:val="22"/>
        </w:rPr>
        <w:t>Identify UAT participants (real users)</w:t>
      </w:r>
    </w:p>
    <w:p>
      <w:pPr>
        <w:pStyle w:val="ListBullet"/>
        <w:ind w:left="720" w:hanging="240"/>
      </w:pPr>
      <w:r>
        <w:rPr>
          <w:color w:val="000000"/>
          <w:rFonts w:ascii="Calibri" w:hAnsi="Calibri"/>
          <w:sz w:val="22"/>
          <w:szCs w:val="22"/>
        </w:rPr>
        <w:t>Schedule UAT sessions</w:t>
      </w:r>
    </w:p>
    <w:p>
      <w:pPr>
        <w:pStyle w:val="ListBullet"/>
        <w:ind w:left="720" w:hanging="240"/>
      </w:pPr>
      <w:r>
        <w:rPr>
          <w:color w:val="000000"/>
          <w:rFonts w:ascii="Calibri" w:hAnsi="Calibri"/>
          <w:sz w:val="22"/>
          <w:szCs w:val="22"/>
        </w:rPr>
        <w:t>Prepare UAT scripts (step-by-step instructions)</w:t>
      </w:r>
    </w:p>
    <w:p>
      <w:pPr>
        <w:pStyle w:val="ListBullet"/>
        <w:ind w:left="720" w:hanging="240"/>
      </w:pPr>
      <w:r>
        <w:rPr>
          <w:color w:val="000000"/>
          <w:rFonts w:ascii="Calibri" w:hAnsi="Calibri"/>
          <w:sz w:val="22"/>
          <w:szCs w:val="22"/>
        </w:rPr>
        <w:t>Create UAT environment (staging)</w:t>
      </w:r>
    </w:p>
    <w:p>
      <w:pPr>
        <w:pStyle w:val="ListBullet"/>
        <w:ind w:left="720" w:hanging="240"/>
      </w:pPr>
      <w:r>
        <w:rPr>
          <w:color w:val="000000"/>
          <w:rFonts w:ascii="Calibri" w:hAnsi="Calibri"/>
          <w:sz w:val="22"/>
          <w:szCs w:val="22"/>
        </w:rPr>
        <w:t>Prepare test data</w:t>
      </w:r>
    </w:p>
    <w:p>
      <w:pPr>
        <w:pStyle w:val="ListBullet"/>
        <w:ind w:left="720" w:hanging="240"/>
      </w:pPr>
      <w:r>
        <w:rPr>
          <w:color w:val="000000"/>
          <w:rFonts w:ascii="Calibri" w:hAnsi="Calibri"/>
          <w:sz w:val="22"/>
          <w:szCs w:val="22"/>
        </w:rPr>
        <w:t>3. UAT Execution</w:t>
      </w:r>
    </w:p>
    <w:p>
      <w:pPr>
        <w:pStyle w:val="ListBullet"/>
        <w:ind w:left="720" w:hanging="240"/>
      </w:pPr>
      <w:r>
        <w:rPr>
          <w:color w:val="000000"/>
          <w:rFonts w:ascii="Calibri" w:hAnsi="Calibri"/>
          <w:sz w:val="22"/>
          <w:szCs w:val="22"/>
        </w:rPr>
        <w:t>Conduct UAT sessions</w:t>
      </w:r>
    </w:p>
    <w:p>
      <w:pPr>
        <w:pStyle w:val="ListBullet"/>
        <w:ind w:left="720" w:hanging="240"/>
      </w:pPr>
      <w:r>
        <w:rPr>
          <w:color w:val="000000"/>
          <w:rFonts w:ascii="Calibri" w:hAnsi="Calibri"/>
          <w:sz w:val="22"/>
          <w:szCs w:val="22"/>
        </w:rPr>
        <w:t>Observe users</w:t>
      </w:r>
    </w:p>
    <w:p>
      <w:pPr>
        <w:pStyle w:val="ListBullet"/>
        <w:ind w:left="720" w:hanging="240"/>
      </w:pPr>
      <w:r>
        <w:rPr>
          <w:color w:val="000000"/>
          <w:rFonts w:ascii="Calibri" w:hAnsi="Calibri"/>
          <w:sz w:val="22"/>
          <w:szCs w:val="22"/>
        </w:rPr>
        <w:t>Note pain points</w:t>
      </w:r>
    </w:p>
    <w:p>
      <w:pPr>
        <w:pStyle w:val="ListBullet"/>
        <w:ind w:left="720" w:hanging="240"/>
      </w:pPr>
      <w:r>
        <w:rPr>
          <w:color w:val="000000"/>
          <w:rFonts w:ascii="Calibri" w:hAnsi="Calibri"/>
          <w:sz w:val="22"/>
          <w:szCs w:val="22"/>
        </w:rPr>
        <w:t>Document bugs/issues</w:t>
      </w:r>
    </w:p>
    <w:p>
      <w:pPr>
        <w:pStyle w:val="ListBullet"/>
        <w:ind w:left="720" w:hanging="240"/>
      </w:pPr>
      <w:r>
        <w:rPr>
          <w:color w:val="000000"/>
          <w:rFonts w:ascii="Calibri" w:hAnsi="Calibri"/>
          <w:sz w:val="22"/>
          <w:szCs w:val="22"/>
        </w:rPr>
        <w:t>Gather feedback</w:t>
      </w:r>
    </w:p>
    <w:p>
      <w:pPr>
        <w:pStyle w:val="ListBullet"/>
        <w:ind w:left="720" w:hanging="240"/>
      </w:pPr>
      <w:r>
        <w:rPr>
          <w:color w:val="000000"/>
          <w:rFonts w:ascii="Calibri" w:hAnsi="Calibri"/>
          <w:sz w:val="22"/>
          <w:szCs w:val="22"/>
        </w:rPr>
        <w:t>Create bug reports</w:t>
      </w:r>
    </w:p>
    <w:p>
      <w:pPr>
        <w:pStyle w:val="ListBullet"/>
        <w:ind w:left="720" w:hanging="240"/>
      </w:pPr>
      <w:r>
        <w:rPr>
          <w:color w:val="000000"/>
          <w:rFonts w:ascii="Calibri" w:hAnsi="Calibri"/>
          <w:sz w:val="22"/>
          <w:szCs w:val="22"/>
        </w:rPr>
        <w:t>Prioritize fixes</w:t>
      </w:r>
    </w:p>
    <w:p>
      <w:pPr>
        <w:pStyle w:val="ListBullet"/>
        <w:ind w:left="720" w:hanging="240"/>
      </w:pPr>
      <w:r>
        <w:rPr>
          <w:color w:val="000000"/>
          <w:rFonts w:ascii="Calibri" w:hAnsi="Calibri"/>
          <w:sz w:val="22"/>
          <w:szCs w:val="22"/>
        </w:rPr>
        <w:t>4. Regression Testing Support</w:t>
      </w:r>
    </w:p>
    <w:p>
      <w:pPr>
        <w:pStyle w:val="ListBullet"/>
        <w:ind w:left="720" w:hanging="240"/>
      </w:pPr>
      <w:r>
        <w:rPr>
          <w:color w:val="000000"/>
          <w:rFonts w:ascii="Calibri" w:hAnsi="Calibri"/>
          <w:sz w:val="22"/>
          <w:szCs w:val="22"/>
        </w:rPr>
        <w:t>Maintain regression test suite</w:t>
      </w:r>
    </w:p>
    <w:p>
      <w:pPr>
        <w:pStyle w:val="ListBullet"/>
        <w:ind w:left="720" w:hanging="240"/>
      </w:pPr>
      <w:r>
        <w:rPr>
          <w:color w:val="000000"/>
          <w:rFonts w:ascii="Calibri" w:hAnsi="Calibri"/>
          <w:sz w:val="22"/>
          <w:szCs w:val="22"/>
        </w:rPr>
        <w:t>Update test cases when requirements change</w:t>
      </w:r>
    </w:p>
    <w:p>
      <w:pPr>
        <w:pStyle w:val="ListBullet"/>
        <w:ind w:left="720" w:hanging="240"/>
      </w:pPr>
      <w:r>
        <w:rPr>
          <w:color w:val="000000"/>
          <w:rFonts w:ascii="Calibri" w:hAnsi="Calibri"/>
          <w:sz w:val="22"/>
          <w:szCs w:val="22"/>
        </w:rPr>
        <w:t>Review regression test results</w:t>
      </w:r>
    </w:p>
    <w:p>
      <w:pPr>
        <w:pStyle w:val="ListBullet"/>
        <w:ind w:left="720" w:hanging="240"/>
      </w:pPr>
      <w:r>
        <w:rPr>
          <w:color w:val="000000"/>
          <w:rFonts w:ascii="Calibri" w:hAnsi="Calibri"/>
          <w:sz w:val="22"/>
          <w:szCs w:val="22"/>
        </w:rPr>
        <w:t>Sign off on releases</w:t>
      </w:r>
    </w:p>
    <w:p>
      <w:pPr>
        <w:pStyle w:val="Heading1"/>
        <w:keepNext/>
        <w:pageBreakBefore/>
      </w:pPr>
      <w:r>
        <w:rPr>
          <w:color w:val="000000"/>
          <w:rFonts w:ascii="Calibri" w:hAnsi="Calibri"/>
        </w:rPr>
        <w:t>Phase 7: Integration &amp; Documentation (Parallel to Development)</w:t>
      </w:r>
    </w:p>
    <w:p>
      <w:pPr>
        <w:pStyle w:val="Heading2"/>
        <w:keepNext/>
        <w:ind w:left="240"/>
      </w:pPr>
      <w:r>
        <w:rPr>
          <w:color w:val="000000"/>
          <w:rFonts w:ascii="Calibri" w:hAnsi="Calibri"/>
        </w:rPr>
        <w:t>Tasks:</w:t>
      </w:r>
    </w:p>
    <w:p>
      <w:pPr>
        <w:pStyle w:val="ListBullet"/>
        <w:ind w:left="720" w:hanging="240"/>
      </w:pPr>
      <w:r>
        <w:rPr>
          <w:color w:val="000000"/>
          <w:rFonts w:ascii="Calibri" w:hAnsi="Calibri"/>
          <w:sz w:val="22"/>
          <w:szCs w:val="22"/>
        </w:rPr>
        <w:t>1. Integration Specification (As Needed)</w:t>
      </w:r>
    </w:p>
    <w:p>
      <w:pPr>
        <w:pStyle w:val="ListBullet"/>
        <w:ind w:left="720" w:hanging="240"/>
      </w:pPr>
      <w:r>
        <w:rPr>
          <w:color w:val="000000"/>
          <w:rFonts w:ascii="Calibri" w:hAnsi="Calibri"/>
          <w:sz w:val="22"/>
          <w:szCs w:val="22"/>
        </w:rPr>
        <w:t>Work with third-party vendors</w:t>
      </w:r>
    </w:p>
    <w:p>
      <w:pPr>
        <w:pStyle w:val="Heading3"/>
        <w:keepNext/>
        <w:ind w:left="480"/>
      </w:pPr>
      <w:r>
        <w:rPr>
          <w:color w:val="000000"/>
          <w:rFonts w:ascii="Calibri" w:hAnsi="Calibri"/>
        </w:rPr>
        <w:t>Document integration requirements:</w:t>
      </w:r>
    </w:p>
    <w:p>
      <w:pPr>
        <w:pStyle w:val="ListBullet"/>
        <w:ind w:left="720" w:hanging="240"/>
      </w:pPr>
      <w:r>
        <w:rPr>
          <w:color w:val="000000"/>
          <w:rFonts w:ascii="Calibri" w:hAnsi="Calibri"/>
          <w:sz w:val="22"/>
          <w:szCs w:val="22"/>
        </w:rPr>
        <w:t>Zomato API integration</w:t>
      </w:r>
    </w:p>
    <w:p>
      <w:pPr>
        <w:pStyle w:val="ListBullet"/>
        <w:ind w:left="720" w:hanging="240"/>
      </w:pPr>
      <w:r>
        <w:rPr>
          <w:color w:val="000000"/>
          <w:rFonts w:ascii="Calibri" w:hAnsi="Calibri"/>
          <w:sz w:val="22"/>
          <w:szCs w:val="22"/>
        </w:rPr>
        <w:t>Swiggy API integration</w:t>
      </w:r>
    </w:p>
    <w:p>
      <w:pPr>
        <w:pStyle w:val="ListBullet"/>
        <w:ind w:left="720" w:hanging="240"/>
      </w:pPr>
      <w:r>
        <w:rPr>
          <w:color w:val="000000"/>
          <w:rFonts w:ascii="Calibri" w:hAnsi="Calibri"/>
          <w:sz w:val="22"/>
          <w:szCs w:val="22"/>
        </w:rPr>
        <w:t>Razorpay/Stripe integration</w:t>
      </w:r>
    </w:p>
    <w:p>
      <w:pPr>
        <w:pStyle w:val="ListBullet"/>
        <w:ind w:left="720" w:hanging="240"/>
      </w:pPr>
      <w:r>
        <w:rPr>
          <w:color w:val="000000"/>
          <w:rFonts w:ascii="Calibri" w:hAnsi="Calibri"/>
          <w:sz w:val="22"/>
          <w:szCs w:val="22"/>
        </w:rPr>
        <w:t>Tally integration</w:t>
      </w:r>
    </w:p>
    <w:p>
      <w:pPr>
        <w:pStyle w:val="ListBullet"/>
        <w:ind w:left="720" w:hanging="240"/>
      </w:pPr>
      <w:r>
        <w:rPr>
          <w:color w:val="000000"/>
          <w:rFonts w:ascii="Calibri" w:hAnsi="Calibri"/>
          <w:sz w:val="22"/>
          <w:szCs w:val="22"/>
        </w:rPr>
        <w:t>SMS/Email gateway</w:t>
      </w:r>
    </w:p>
    <w:p>
      <w:pPr>
        <w:pStyle w:val="ListBullet"/>
        <w:ind w:left="720" w:hanging="240"/>
      </w:pPr>
      <w:r>
        <w:rPr>
          <w:color w:val="000000"/>
          <w:rFonts w:ascii="Calibri" w:hAnsi="Calibri"/>
          <w:sz w:val="22"/>
          <w:szCs w:val="22"/>
        </w:rPr>
        <w:t>Google Maps API</w:t>
      </w:r>
    </w:p>
    <w:p>
      <w:pPr>
        <w:pStyle w:val="ListBullet"/>
        <w:ind w:left="720" w:hanging="240"/>
      </w:pPr>
      <w:r>
        <w:rPr>
          <w:color w:val="000000"/>
          <w:rFonts w:ascii="Calibri" w:hAnsi="Calibri"/>
          <w:sz w:val="22"/>
          <w:szCs w:val="22"/>
        </w:rPr>
        <w:t>Define data mapping</w:t>
      </w:r>
    </w:p>
    <w:p>
      <w:pPr>
        <w:pStyle w:val="ListBullet"/>
        <w:ind w:left="720" w:hanging="240"/>
      </w:pPr>
      <w:r>
        <w:rPr>
          <w:color w:val="000000"/>
          <w:rFonts w:ascii="Calibri" w:hAnsi="Calibri"/>
          <w:sz w:val="22"/>
          <w:szCs w:val="22"/>
        </w:rPr>
        <w:t>Create sample requests/responses</w:t>
      </w:r>
    </w:p>
    <w:p>
      <w:pPr>
        <w:pStyle w:val="ListBullet"/>
        <w:ind w:left="720" w:hanging="240"/>
      </w:pPr>
      <w:r>
        <w:rPr>
          <w:color w:val="000000"/>
          <w:rFonts w:ascii="Calibri" w:hAnsi="Calibri"/>
          <w:sz w:val="22"/>
          <w:szCs w:val="22"/>
        </w:rPr>
        <w:t>Document error scenarios</w:t>
      </w:r>
    </w:p>
    <w:p>
      <w:pPr>
        <w:pStyle w:val="ListBullet"/>
        <w:ind w:left="720" w:hanging="240"/>
      </w:pPr>
      <w:r>
        <w:rPr>
          <w:color w:val="000000"/>
          <w:rFonts w:ascii="Calibri" w:hAnsi="Calibri"/>
          <w:sz w:val="22"/>
          <w:szCs w:val="22"/>
        </w:rPr>
        <w:t>Review integration contracts</w:t>
      </w:r>
    </w:p>
    <w:p>
      <w:pPr>
        <w:pStyle w:val="ListBullet"/>
        <w:ind w:left="720" w:hanging="240"/>
      </w:pPr>
      <w:r>
        <w:rPr>
          <w:color w:val="000000"/>
          <w:rFonts w:ascii="Calibri" w:hAnsi="Calibri"/>
          <w:sz w:val="22"/>
          <w:szCs w:val="22"/>
        </w:rPr>
        <w:t>2. API Documentation Review</w:t>
      </w:r>
    </w:p>
    <w:p>
      <w:pPr>
        <w:pStyle w:val="ListBullet"/>
        <w:ind w:left="720" w:hanging="240"/>
      </w:pPr>
      <w:r>
        <w:rPr>
          <w:color w:val="000000"/>
          <w:rFonts w:ascii="Calibri" w:hAnsi="Calibri"/>
          <w:sz w:val="22"/>
          <w:szCs w:val="22"/>
        </w:rPr>
        <w:t>Review developer-created API docs</w:t>
      </w:r>
    </w:p>
    <w:p>
      <w:pPr>
        <w:pStyle w:val="ListBullet"/>
        <w:ind w:left="720" w:hanging="240"/>
      </w:pPr>
      <w:r>
        <w:rPr>
          <w:color w:val="000000"/>
          <w:rFonts w:ascii="Calibri" w:hAnsi="Calibri"/>
          <w:sz w:val="22"/>
          <w:szCs w:val="22"/>
        </w:rPr>
        <w:t>Ensure completeness</w:t>
      </w:r>
    </w:p>
    <w:p>
      <w:pPr>
        <w:pStyle w:val="ListBullet"/>
        <w:ind w:left="720" w:hanging="240"/>
      </w:pPr>
      <w:r>
        <w:rPr>
          <w:color w:val="000000"/>
          <w:rFonts w:ascii="Calibri" w:hAnsi="Calibri"/>
          <w:sz w:val="22"/>
          <w:szCs w:val="22"/>
        </w:rPr>
        <w:t>Validate against requirements</w:t>
      </w:r>
    </w:p>
    <w:p>
      <w:pPr>
        <w:pStyle w:val="ListBullet"/>
        <w:ind w:left="720" w:hanging="240"/>
      </w:pPr>
      <w:r>
        <w:rPr>
          <w:color w:val="000000"/>
          <w:rFonts w:ascii="Calibri" w:hAnsi="Calibri"/>
          <w:sz w:val="22"/>
          <w:szCs w:val="22"/>
        </w:rPr>
        <w:t>Test API endpoints (using Postman)</w:t>
      </w:r>
    </w:p>
    <w:p>
      <w:pPr>
        <w:pStyle w:val="ListBullet"/>
        <w:ind w:left="720" w:hanging="240"/>
      </w:pPr>
      <w:r>
        <w:rPr>
          <w:color w:val="000000"/>
          <w:rFonts w:ascii="Calibri" w:hAnsi="Calibri"/>
          <w:sz w:val="22"/>
          <w:szCs w:val="22"/>
        </w:rPr>
        <w:t>Document API use cases</w:t>
      </w:r>
    </w:p>
    <w:p>
      <w:pPr>
        <w:pStyle w:val="ListBullet"/>
        <w:ind w:left="720" w:hanging="240"/>
      </w:pPr>
      <w:r>
        <w:rPr>
          <w:color w:val="000000"/>
          <w:rFonts w:ascii="Calibri" w:hAnsi="Calibri"/>
          <w:sz w:val="22"/>
          <w:szCs w:val="22"/>
        </w:rPr>
        <w:t>3. User Manual Creation (Collaborate with Tech Writer)</w:t>
      </w:r>
    </w:p>
    <w:p>
      <w:pPr>
        <w:pStyle w:val="ListBullet"/>
        <w:ind w:left="720" w:hanging="240"/>
      </w:pPr>
      <w:r>
        <w:rPr>
          <w:color w:val="000000"/>
          <w:rFonts w:ascii="Calibri" w:hAnsi="Calibri"/>
          <w:sz w:val="22"/>
          <w:szCs w:val="22"/>
        </w:rPr>
        <w:t>Outline user manual structure</w:t>
      </w:r>
    </w:p>
    <w:p>
      <w:pPr>
        <w:pStyle w:val="ListBullet"/>
        <w:ind w:left="720" w:hanging="240"/>
      </w:pPr>
      <w:r>
        <w:rPr>
          <w:color w:val="000000"/>
          <w:rFonts w:ascii="Calibri" w:hAnsi="Calibri"/>
          <w:sz w:val="22"/>
          <w:szCs w:val="22"/>
        </w:rPr>
        <w:t>Provide functional descriptions</w:t>
      </w:r>
    </w:p>
    <w:p>
      <w:pPr>
        <w:pStyle w:val="ListBullet"/>
        <w:ind w:left="720" w:hanging="240"/>
      </w:pPr>
      <w:r>
        <w:rPr>
          <w:color w:val="000000"/>
          <w:rFonts w:ascii="Calibri" w:hAnsi="Calibri"/>
          <w:sz w:val="22"/>
          <w:szCs w:val="22"/>
        </w:rPr>
        <w:t>Review drafts</w:t>
      </w:r>
    </w:p>
    <w:p>
      <w:pPr>
        <w:pStyle w:val="ListBullet"/>
        <w:ind w:left="720" w:hanging="240"/>
      </w:pPr>
      <w:r>
        <w:rPr>
          <w:color w:val="000000"/>
          <w:rFonts w:ascii="Calibri" w:hAnsi="Calibri"/>
          <w:sz w:val="22"/>
          <w:szCs w:val="22"/>
        </w:rPr>
        <w:t>Validate screenshots and steps</w:t>
      </w:r>
    </w:p>
    <w:p>
      <w:pPr>
        <w:pStyle w:val="ListBullet"/>
        <w:ind w:left="720" w:hanging="240"/>
      </w:pPr>
      <w:r>
        <w:rPr>
          <w:color w:val="000000"/>
          <w:rFonts w:ascii="Calibri" w:hAnsi="Calibri"/>
          <w:sz w:val="22"/>
          <w:szCs w:val="22"/>
        </w:rPr>
        <w:t>Ensure accuracy</w:t>
      </w:r>
    </w:p>
    <w:p>
      <w:pPr>
        <w:pStyle w:val="Heading1"/>
        <w:keepNext/>
        <w:pageBreakBefore/>
      </w:pPr>
      <w:r>
        <w:rPr>
          <w:color w:val="000000"/>
          <w:rFonts w:ascii="Calibri" w:hAnsi="Calibri"/>
        </w:rPr>
        <w:t>Phase 8: Go-Live Support &amp; Handoff (Final Weeks)</w:t>
      </w:r>
    </w:p>
    <w:p>
      <w:pPr>
        <w:pStyle w:val="Heading2"/>
        <w:keepNext/>
        <w:ind w:left="240"/>
      </w:pPr>
      <w:r>
        <w:rPr>
          <w:color w:val="000000"/>
          <w:rFonts w:ascii="Calibri" w:hAnsi="Calibri"/>
        </w:rPr>
        <w:t>Tasks:</w:t>
      </w:r>
    </w:p>
    <w:p>
      <w:pPr>
        <w:pStyle w:val="ListBullet"/>
        <w:ind w:left="720" w:hanging="240"/>
      </w:pPr>
      <w:r>
        <w:rPr>
          <w:color w:val="000000"/>
          <w:rFonts w:ascii="Calibri" w:hAnsi="Calibri"/>
          <w:sz w:val="22"/>
          <w:szCs w:val="22"/>
        </w:rPr>
        <w:t>1. Go-Live Checklist</w:t>
      </w:r>
    </w:p>
    <w:p>
      <w:pPr>
        <w:pStyle w:val="ListBullet"/>
        <w:ind w:left="720" w:hanging="240"/>
      </w:pPr>
      <w:r>
        <w:rPr>
          <w:color w:val="000000"/>
          <w:rFonts w:ascii="Calibri" w:hAnsi="Calibri"/>
          <w:sz w:val="22"/>
          <w:szCs w:val="22"/>
        </w:rPr>
        <w:t>Verify all MVP features are complete</w:t>
      </w:r>
    </w:p>
    <w:p>
      <w:pPr>
        <w:pStyle w:val="ListBullet"/>
        <w:ind w:left="720" w:hanging="240"/>
      </w:pPr>
      <w:r>
        <w:rPr>
          <w:color w:val="000000"/>
          <w:rFonts w:ascii="Calibri" w:hAnsi="Calibri"/>
          <w:sz w:val="22"/>
          <w:szCs w:val="22"/>
        </w:rPr>
        <w:t>Ensure UAT sign-off</w:t>
      </w:r>
    </w:p>
    <w:p>
      <w:pPr>
        <w:pStyle w:val="ListBullet"/>
        <w:ind w:left="720" w:hanging="240"/>
      </w:pPr>
      <w:r>
        <w:rPr>
          <w:color w:val="000000"/>
          <w:rFonts w:ascii="Calibri" w:hAnsi="Calibri"/>
          <w:sz w:val="22"/>
          <w:szCs w:val="22"/>
        </w:rPr>
        <w:t>Review deployment plan</w:t>
      </w:r>
    </w:p>
    <w:p>
      <w:pPr>
        <w:pStyle w:val="ListBullet"/>
        <w:ind w:left="720" w:hanging="240"/>
      </w:pPr>
      <w:r>
        <w:rPr>
          <w:color w:val="000000"/>
          <w:rFonts w:ascii="Calibri" w:hAnsi="Calibri"/>
          <w:sz w:val="22"/>
          <w:szCs w:val="22"/>
        </w:rPr>
        <w:t>Validate production environment</w:t>
      </w:r>
    </w:p>
    <w:p>
      <w:pPr>
        <w:pStyle w:val="ListBullet"/>
        <w:ind w:left="720" w:hanging="240"/>
      </w:pPr>
      <w:r>
        <w:rPr>
          <w:color w:val="000000"/>
          <w:rFonts w:ascii="Calibri" w:hAnsi="Calibri"/>
          <w:sz w:val="22"/>
          <w:szCs w:val="22"/>
        </w:rPr>
        <w:t>Confirm data migration (if any)</w:t>
      </w:r>
    </w:p>
    <w:p>
      <w:pPr>
        <w:pStyle w:val="ListBullet"/>
        <w:ind w:left="720" w:hanging="240"/>
      </w:pPr>
      <w:r>
        <w:rPr>
          <w:color w:val="000000"/>
          <w:rFonts w:ascii="Calibri" w:hAnsi="Calibri"/>
          <w:sz w:val="22"/>
          <w:szCs w:val="22"/>
        </w:rPr>
        <w:t>Review rollback plan</w:t>
      </w:r>
    </w:p>
    <w:p>
      <w:pPr>
        <w:pStyle w:val="ListBullet"/>
        <w:ind w:left="720" w:hanging="240"/>
      </w:pPr>
      <w:r>
        <w:rPr>
          <w:color w:val="000000"/>
          <w:rFonts w:ascii="Calibri" w:hAnsi="Calibri"/>
          <w:sz w:val="22"/>
          <w:szCs w:val="22"/>
        </w:rPr>
        <w:t>Ensure support team is trained</w:t>
      </w:r>
    </w:p>
    <w:p>
      <w:pPr>
        <w:pStyle w:val="ListBullet"/>
        <w:ind w:left="720" w:hanging="240"/>
      </w:pPr>
      <w:r>
        <w:rPr>
          <w:color w:val="000000"/>
          <w:rFonts w:ascii="Calibri" w:hAnsi="Calibri"/>
          <w:sz w:val="22"/>
          <w:szCs w:val="22"/>
        </w:rPr>
        <w:t>2. Pilot Program Support</w:t>
      </w:r>
    </w:p>
    <w:p>
      <w:pPr>
        <w:pStyle w:val="ListBullet"/>
        <w:ind w:left="720" w:hanging="240"/>
      </w:pPr>
      <w:r>
        <w:rPr>
          <w:color w:val="000000"/>
          <w:rFonts w:ascii="Calibri" w:hAnsi="Calibri"/>
          <w:sz w:val="22"/>
          <w:szCs w:val="22"/>
        </w:rPr>
        <w:t>Onboard pilot restaurants</w:t>
      </w:r>
    </w:p>
    <w:p>
      <w:pPr>
        <w:pStyle w:val="ListBullet"/>
        <w:ind w:left="720" w:hanging="240"/>
      </w:pPr>
      <w:r>
        <w:rPr>
          <w:color w:val="000000"/>
          <w:rFonts w:ascii="Calibri" w:hAnsi="Calibri"/>
          <w:sz w:val="22"/>
          <w:szCs w:val="22"/>
        </w:rPr>
        <w:t>Conduct training sessions</w:t>
      </w:r>
    </w:p>
    <w:p>
      <w:pPr>
        <w:pStyle w:val="ListBullet"/>
        <w:ind w:left="720" w:hanging="240"/>
      </w:pPr>
      <w:r>
        <w:rPr>
          <w:color w:val="000000"/>
          <w:rFonts w:ascii="Calibri" w:hAnsi="Calibri"/>
          <w:sz w:val="22"/>
          <w:szCs w:val="22"/>
        </w:rPr>
        <w:t>Gather feedback</w:t>
      </w:r>
    </w:p>
    <w:p>
      <w:pPr>
        <w:pStyle w:val="ListBullet"/>
        <w:ind w:left="720" w:hanging="240"/>
      </w:pPr>
      <w:r>
        <w:rPr>
          <w:color w:val="000000"/>
          <w:rFonts w:ascii="Calibri" w:hAnsi="Calibri"/>
          <w:sz w:val="22"/>
          <w:szCs w:val="22"/>
        </w:rPr>
        <w:t>Monitor usage</w:t>
      </w:r>
    </w:p>
    <w:p>
      <w:pPr>
        <w:pStyle w:val="ListBullet"/>
        <w:ind w:left="720" w:hanging="240"/>
      </w:pPr>
      <w:r>
        <w:rPr>
          <w:color w:val="000000"/>
          <w:rFonts w:ascii="Calibri" w:hAnsi="Calibri"/>
          <w:sz w:val="22"/>
          <w:szCs w:val="22"/>
        </w:rPr>
        <w:t>Document issues Create improvement backlog</w:t>
      </w:r>
    </w:p>
    <w:p>
      <w:pPr>
        <w:pStyle w:val="ListBullet"/>
        <w:ind w:left="720" w:hanging="240"/>
      </w:pPr>
      <w:r>
        <w:rPr>
          <w:color w:val="000000"/>
          <w:rFonts w:ascii="Calibri" w:hAnsi="Calibri"/>
          <w:sz w:val="22"/>
          <w:szCs w:val="22"/>
        </w:rPr>
        <w:t>3. Post-Launch Monitoring (First 2-4 Weeks)</w:t>
      </w:r>
    </w:p>
    <w:p>
      <w:pPr>
        <w:pStyle w:val="ListBullet"/>
        <w:ind w:left="720" w:hanging="240"/>
      </w:pPr>
      <w:r>
        <w:rPr>
          <w:color w:val="000000"/>
          <w:rFonts w:ascii="Calibri" w:hAnsi="Calibri"/>
          <w:sz w:val="22"/>
          <w:szCs w:val="22"/>
        </w:rPr>
        <w:t>Monitor system usage</w:t>
      </w:r>
    </w:p>
    <w:p>
      <w:pPr>
        <w:pStyle w:val="ListBullet"/>
        <w:ind w:left="720" w:hanging="240"/>
      </w:pPr>
      <w:r>
        <w:rPr>
          <w:color w:val="000000"/>
          <w:rFonts w:ascii="Calibri" w:hAnsi="Calibri"/>
          <w:sz w:val="22"/>
          <w:szCs w:val="22"/>
        </w:rPr>
        <w:t>Track KPIs</w:t>
      </w:r>
    </w:p>
    <w:p>
      <w:pPr>
        <w:pStyle w:val="ListBullet"/>
        <w:ind w:left="720" w:hanging="240"/>
      </w:pPr>
      <w:r>
        <w:rPr>
          <w:color w:val="000000"/>
          <w:rFonts w:ascii="Calibri" w:hAnsi="Calibri"/>
          <w:sz w:val="22"/>
          <w:szCs w:val="22"/>
        </w:rPr>
        <w:t>Gather user feedback</w:t>
      </w:r>
    </w:p>
    <w:p>
      <w:pPr>
        <w:pStyle w:val="ListBullet"/>
        <w:ind w:left="720" w:hanging="240"/>
      </w:pPr>
      <w:r>
        <w:rPr>
          <w:color w:val="000000"/>
          <w:rFonts w:ascii="Calibri" w:hAnsi="Calibri"/>
          <w:sz w:val="22"/>
          <w:szCs w:val="22"/>
        </w:rPr>
        <w:t>Prioritize bug fixes</w:t>
      </w:r>
    </w:p>
    <w:p>
      <w:pPr>
        <w:pStyle w:val="ListBullet"/>
        <w:ind w:left="720" w:hanging="240"/>
      </w:pPr>
      <w:r>
        <w:rPr>
          <w:color w:val="000000"/>
          <w:rFonts w:ascii="Calibri" w:hAnsi="Calibri"/>
          <w:sz w:val="22"/>
          <w:szCs w:val="22"/>
        </w:rPr>
        <w:t>Identify usability issues</w:t>
      </w:r>
    </w:p>
    <w:p>
      <w:pPr>
        <w:pStyle w:val="ListBullet"/>
        <w:ind w:left="720" w:hanging="240"/>
      </w:pPr>
      <w:r>
        <w:rPr>
          <w:color w:val="000000"/>
          <w:rFonts w:ascii="Calibri" w:hAnsi="Calibri"/>
          <w:sz w:val="22"/>
          <w:szCs w:val="22"/>
        </w:rPr>
        <w:t>Create Phase 2 backlog</w:t>
      </w:r>
    </w:p>
    <w:p>
      <w:pPr>
        <w:pStyle w:val="ListBullet"/>
        <w:ind w:left="720" w:hanging="240"/>
      </w:pPr>
      <w:r>
        <w:rPr>
          <w:color w:val="000000"/>
          <w:rFonts w:ascii="Calibri" w:hAnsi="Calibri"/>
          <w:sz w:val="22"/>
          <w:szCs w:val="22"/>
        </w:rPr>
        <w:t>4. Handoff Documentation</w:t>
      </w:r>
    </w:p>
    <w:p>
      <w:pPr>
        <w:pStyle w:val="ListBullet"/>
        <w:ind w:left="720" w:hanging="240"/>
      </w:pPr>
      <w:r>
        <w:rPr>
          <w:color w:val="000000"/>
          <w:rFonts w:ascii="Calibri" w:hAnsi="Calibri"/>
          <w:sz w:val="22"/>
          <w:szCs w:val="22"/>
        </w:rPr>
        <w:t>Update all documents with as-built details</w:t>
      </w:r>
    </w:p>
    <w:p>
      <w:pPr>
        <w:pStyle w:val="ListBullet"/>
        <w:ind w:left="720" w:hanging="240"/>
      </w:pPr>
      <w:r>
        <w:rPr>
          <w:color w:val="000000"/>
          <w:rFonts w:ascii="Calibri" w:hAnsi="Calibri"/>
          <w:sz w:val="22"/>
          <w:szCs w:val="22"/>
        </w:rPr>
        <w:t>Create knowledge transfer document</w:t>
      </w:r>
    </w:p>
    <w:p>
      <w:pPr>
        <w:pStyle w:val="ListBullet"/>
        <w:ind w:left="720" w:hanging="240"/>
      </w:pPr>
      <w:r>
        <w:rPr>
          <w:color w:val="000000"/>
          <w:rFonts w:ascii="Calibri" w:hAnsi="Calibri"/>
          <w:sz w:val="22"/>
          <w:szCs w:val="22"/>
        </w:rPr>
        <w:t>Train support team</w:t>
      </w:r>
    </w:p>
    <w:p>
      <w:pPr>
        <w:pStyle w:val="ListBullet"/>
        <w:ind w:left="720" w:hanging="240"/>
      </w:pPr>
      <w:r>
        <w:rPr>
          <w:color w:val="000000"/>
          <w:rFonts w:ascii="Calibri" w:hAnsi="Calibri"/>
          <w:sz w:val="22"/>
          <w:szCs w:val="22"/>
        </w:rPr>
        <w:t>Document FAQs</w:t>
      </w:r>
    </w:p>
    <w:p>
      <w:pPr>
        <w:pStyle w:val="ListBullet"/>
        <w:ind w:left="720" w:hanging="240"/>
      </w:pPr>
      <w:r>
        <w:rPr>
          <w:color w:val="000000"/>
          <w:rFonts w:ascii="Calibri" w:hAnsi="Calibri"/>
          <w:sz w:val="22"/>
          <w:szCs w:val="22"/>
        </w:rPr>
        <w:t>Create troubleshooting guide</w:t>
      </w:r>
    </w:p>
    <w:p>
      <w:pPr>
        <w:pStyle w:val="Heading1"/>
        <w:keepNext/>
        <w:pageBreakBefore/>
      </w:pPr>
      <w:r>
        <w:rPr>
          <w:color w:val="000000"/>
          <w:rFonts w:ascii="Calibri" w:hAnsi="Calibri"/>
        </w:rPr>
        <w:t>Deliverables Summary</w:t>
      </w:r>
    </w:p>
    <w:p>
      <w:pPr>
        <w:pStyle w:val="Heading2"/>
        <w:keepNext/>
        <w:ind w:left="240"/>
      </w:pPr>
      <w:r>
        <w:rPr>
          <w:color w:val="000000"/>
          <w:rFonts w:ascii="Calibri" w:hAnsi="Calibri"/>
        </w:rPr>
        <w:t>Documents to Create:</w:t>
      </w:r>
    </w:p>
    <w:p>
      <w:pPr>
        <w:pStyle w:val="ListBullet"/>
        <w:ind w:left="720" w:hanging="240"/>
      </w:pPr>
      <w:r>
        <w:rPr>
          <w:color w:val="000000"/>
          <w:rFonts w:ascii="Calibri" w:hAnsi="Calibri"/>
          <w:sz w:val="22"/>
          <w:szCs w:val="22"/>
        </w:rPr>
        <w:t>Stakeholder Map</w:t>
      </w:r>
    </w:p>
    <w:p>
      <w:pPr>
        <w:pStyle w:val="ListBullet"/>
        <w:ind w:left="720" w:hanging="240"/>
      </w:pPr>
      <w:r>
        <w:rPr>
          <w:color w:val="000000"/>
          <w:rFonts w:ascii="Calibri" w:hAnsi="Calibri"/>
          <w:sz w:val="22"/>
          <w:szCs w:val="22"/>
        </w:rPr>
        <w:t>Interview Notes &amp; Pain Point Summary</w:t>
      </w:r>
    </w:p>
    <w:p>
      <w:pPr>
        <w:pStyle w:val="ListBullet"/>
        <w:ind w:left="720" w:hanging="240"/>
      </w:pPr>
      <w:r>
        <w:rPr>
          <w:color w:val="000000"/>
          <w:rFonts w:ascii="Calibri" w:hAnsi="Calibri"/>
          <w:sz w:val="22"/>
          <w:szCs w:val="22"/>
        </w:rPr>
        <w:t>As-Is Process Maps</w:t>
      </w:r>
    </w:p>
    <w:p>
      <w:pPr>
        <w:pStyle w:val="ListBullet"/>
        <w:ind w:left="720" w:hanging="240"/>
      </w:pPr>
      <w:r>
        <w:rPr>
          <w:color w:val="000000"/>
          <w:rFonts w:ascii="Calibri" w:hAnsi="Calibri"/>
          <w:sz w:val="22"/>
          <w:szCs w:val="22"/>
        </w:rPr>
        <w:t>Competitive Analysis Report</w:t>
      </w:r>
    </w:p>
    <w:p>
      <w:pPr>
        <w:pStyle w:val="ListBullet"/>
        <w:ind w:left="720" w:hanging="240"/>
      </w:pPr>
      <w:r>
        <w:rPr>
          <w:color w:val="000000"/>
          <w:rFonts w:ascii="Calibri" w:hAnsi="Calibri"/>
          <w:sz w:val="22"/>
          <w:szCs w:val="22"/>
        </w:rPr>
        <w:t>Business Requirements Document (BRD)</w:t>
      </w:r>
    </w:p>
    <w:p>
      <w:pPr>
        <w:pStyle w:val="ListBullet"/>
        <w:ind w:left="720" w:hanging="240"/>
      </w:pPr>
      <w:r>
        <w:rPr>
          <w:color w:val="000000"/>
          <w:rFonts w:ascii="Calibri" w:hAnsi="Calibri"/>
          <w:sz w:val="22"/>
          <w:szCs w:val="22"/>
        </w:rPr>
        <w:t>Prioritization Matrix</w:t>
      </w:r>
    </w:p>
    <w:p>
      <w:pPr>
        <w:pStyle w:val="ListBullet"/>
        <w:ind w:left="720" w:hanging="240"/>
      </w:pPr>
      <w:r>
        <w:rPr>
          <w:color w:val="000000"/>
          <w:rFonts w:ascii="Calibri" w:hAnsi="Calibri"/>
          <w:sz w:val="22"/>
          <w:szCs w:val="22"/>
        </w:rPr>
        <w:t>To-Be Process Flow Diagrams</w:t>
      </w:r>
    </w:p>
    <w:p>
      <w:pPr>
        <w:pStyle w:val="ListBullet"/>
        <w:ind w:left="720" w:hanging="240"/>
      </w:pPr>
      <w:r>
        <w:rPr>
          <w:color w:val="000000"/>
          <w:rFonts w:ascii="Calibri" w:hAnsi="Calibri"/>
          <w:sz w:val="22"/>
          <w:szCs w:val="22"/>
        </w:rPr>
        <w:t>Business Rules Document 9.  Data Requirements Document</w:t>
      </w:r>
    </w:p>
    <w:p>
      <w:pPr>
        <w:pStyle w:val="ListBullet"/>
        <w:ind w:left="720" w:hanging="240"/>
      </w:pPr>
      <w:r>
        <w:rPr>
          <w:color w:val="000000"/>
          <w:rFonts w:ascii="Calibri" w:hAnsi="Calibri"/>
          <w:sz w:val="22"/>
          <w:szCs w:val="22"/>
        </w:rPr>
        <w:t>Functional Requirements Document (FRD)</w:t>
      </w:r>
    </w:p>
    <w:p>
      <w:pPr>
        <w:pStyle w:val="ListBullet"/>
        <w:ind w:left="720" w:hanging="240"/>
      </w:pPr>
      <w:r>
        <w:rPr>
          <w:color w:val="000000"/>
          <w:rFonts w:ascii="Calibri" w:hAnsi="Calibri"/>
          <w:sz w:val="22"/>
          <w:szCs w:val="22"/>
        </w:rPr>
        <w:t>UI/UX Requirements Document</w:t>
      </w:r>
    </w:p>
    <w:p>
      <w:pPr>
        <w:pStyle w:val="ListBullet"/>
        <w:ind w:left="720" w:hanging="240"/>
      </w:pPr>
      <w:r>
        <w:rPr>
          <w:color w:val="000000"/>
          <w:rFonts w:ascii="Calibri" w:hAnsi="Calibri"/>
          <w:sz w:val="22"/>
          <w:szCs w:val="22"/>
        </w:rPr>
        <w:t>Integration Specifications</w:t>
      </w:r>
    </w:p>
    <w:p>
      <w:pPr>
        <w:pStyle w:val="ListBullet"/>
        <w:ind w:left="720" w:hanging="240"/>
      </w:pPr>
      <w:r>
        <w:rPr>
          <w:color w:val="000000"/>
          <w:rFonts w:ascii="Calibri" w:hAnsi="Calibri"/>
          <w:sz w:val="22"/>
          <w:szCs w:val="22"/>
        </w:rPr>
        <w:t>Non-Functional Requirements</w:t>
      </w:r>
    </w:p>
    <w:p>
      <w:pPr>
        <w:pStyle w:val="ListBullet"/>
        <w:ind w:left="720" w:hanging="240"/>
      </w:pPr>
      <w:r>
        <w:rPr>
          <w:color w:val="000000"/>
          <w:rFonts w:ascii="Calibri" w:hAnsi="Calibri"/>
          <w:sz w:val="22"/>
          <w:szCs w:val="22"/>
        </w:rPr>
        <w:t>Entity Relationship Diagram (ERD)</w:t>
      </w:r>
    </w:p>
    <w:p>
      <w:pPr>
        <w:pStyle w:val="ListBullet"/>
        <w:ind w:left="720" w:hanging="240"/>
      </w:pPr>
      <w:r>
        <w:rPr>
          <w:color w:val="000000"/>
          <w:rFonts w:ascii="Calibri" w:hAnsi="Calibri"/>
          <w:sz w:val="22"/>
          <w:szCs w:val="22"/>
        </w:rPr>
        <w:t>Data Dictionary</w:t>
      </w:r>
    </w:p>
    <w:p>
      <w:pPr>
        <w:pStyle w:val="ListBullet"/>
        <w:ind w:left="720" w:hanging="240"/>
      </w:pPr>
      <w:r>
        <w:rPr>
          <w:color w:val="000000"/>
          <w:rFonts w:ascii="Calibri" w:hAnsi="Calibri"/>
          <w:sz w:val="22"/>
          <w:szCs w:val="22"/>
        </w:rPr>
        <w:t>Data Validation Rules Matrix</w:t>
      </w:r>
    </w:p>
    <w:p>
      <w:pPr>
        <w:pStyle w:val="ListBullet"/>
        <w:ind w:left="720" w:hanging="240"/>
      </w:pPr>
      <w:r>
        <w:rPr>
          <w:color w:val="000000"/>
          <w:rFonts w:ascii="Calibri" w:hAnsi="Calibri"/>
          <w:sz w:val="22"/>
          <w:szCs w:val="22"/>
        </w:rPr>
        <w:t>User Stories (150-250)</w:t>
      </w:r>
    </w:p>
    <w:p>
      <w:pPr>
        <w:pStyle w:val="ListBullet"/>
        <w:ind w:left="720" w:hanging="240"/>
      </w:pPr>
      <w:r>
        <w:rPr>
          <w:color w:val="000000"/>
          <w:rFonts w:ascii="Calibri" w:hAnsi="Calibri"/>
          <w:sz w:val="22"/>
          <w:szCs w:val="22"/>
        </w:rPr>
        <w:t>Epic Breakdown</w:t>
      </w:r>
    </w:p>
    <w:p>
      <w:pPr>
        <w:pStyle w:val="ListBullet"/>
        <w:ind w:left="720" w:hanging="240"/>
      </w:pPr>
      <w:r>
        <w:rPr>
          <w:color w:val="000000"/>
          <w:rFonts w:ascii="Calibri" w:hAnsi="Calibri"/>
          <w:sz w:val="22"/>
          <w:szCs w:val="22"/>
        </w:rPr>
        <w:t>Prioritized Backlog</w:t>
      </w:r>
    </w:p>
    <w:p>
      <w:pPr>
        <w:pStyle w:val="ListBullet"/>
        <w:ind w:left="720" w:hanging="240"/>
      </w:pPr>
      <w:r>
        <w:rPr>
          <w:color w:val="000000"/>
          <w:rFonts w:ascii="Calibri" w:hAnsi="Calibri"/>
          <w:sz w:val="22"/>
          <w:szCs w:val="22"/>
        </w:rPr>
        <w:t>Annotated Wireframes</w:t>
      </w:r>
    </w:p>
    <w:p>
      <w:pPr>
        <w:pStyle w:val="ListBullet"/>
        <w:ind w:left="720" w:hanging="240"/>
      </w:pPr>
      <w:r>
        <w:rPr>
          <w:color w:val="000000"/>
          <w:rFonts w:ascii="Calibri" w:hAnsi="Calibri"/>
          <w:sz w:val="22"/>
          <w:szCs w:val="22"/>
        </w:rPr>
        <w:t>User Flow Diagrams</w:t>
      </w:r>
    </w:p>
    <w:p>
      <w:pPr>
        <w:pStyle w:val="ListBullet"/>
        <w:ind w:left="720" w:hanging="240"/>
      </w:pPr>
      <w:r>
        <w:rPr>
          <w:color w:val="000000"/>
          <w:rFonts w:ascii="Calibri" w:hAnsi="Calibri"/>
          <w:sz w:val="22"/>
          <w:szCs w:val="22"/>
        </w:rPr>
        <w:t>Test Cases (500-1000)</w:t>
      </w:r>
    </w:p>
    <w:p>
      <w:pPr>
        <w:pStyle w:val="ListBullet"/>
        <w:ind w:left="720" w:hanging="240"/>
      </w:pPr>
      <w:r>
        <w:rPr>
          <w:color w:val="000000"/>
          <w:rFonts w:ascii="Calibri" w:hAnsi="Calibri"/>
          <w:sz w:val="22"/>
          <w:szCs w:val="22"/>
        </w:rPr>
        <w:t>UAT Plan &amp; Scripts</w:t>
      </w:r>
    </w:p>
    <w:p>
      <w:pPr>
        <w:pStyle w:val="ListBullet"/>
        <w:ind w:left="720" w:hanging="240"/>
      </w:pPr>
      <w:r>
        <w:rPr>
          <w:color w:val="000000"/>
          <w:rFonts w:ascii="Calibri" w:hAnsi="Calibri"/>
          <w:sz w:val="22"/>
          <w:szCs w:val="22"/>
        </w:rPr>
        <w:t>Requirements Traceability Matrix (RTM)</w:t>
      </w:r>
    </w:p>
    <w:p>
      <w:pPr>
        <w:pStyle w:val="ListBullet"/>
        <w:ind w:left="720" w:hanging="240"/>
      </w:pPr>
      <w:r>
        <w:rPr>
          <w:color w:val="000000"/>
          <w:rFonts w:ascii="Calibri" w:hAnsi="Calibri"/>
          <w:sz w:val="22"/>
          <w:szCs w:val="22"/>
        </w:rPr>
        <w:t>Change Request Log</w:t>
      </w:r>
    </w:p>
    <w:p>
      <w:pPr>
        <w:pStyle w:val="ListBullet"/>
        <w:ind w:left="720" w:hanging="240"/>
      </w:pPr>
      <w:r>
        <w:rPr>
          <w:color w:val="000000"/>
          <w:rFonts w:ascii="Calibri" w:hAnsi="Calibri"/>
          <w:sz w:val="22"/>
          <w:szCs w:val="22"/>
        </w:rPr>
        <w:t>Sprint Documentation (ongoing)</w:t>
      </w:r>
    </w:p>
    <w:p>
      <w:pPr>
        <w:pStyle w:val="ListBullet"/>
        <w:ind w:left="720" w:hanging="240"/>
      </w:pPr>
      <w:r>
        <w:rPr>
          <w:color w:val="000000"/>
          <w:rFonts w:ascii="Calibri" w:hAnsi="Calibri"/>
          <w:sz w:val="22"/>
          <w:szCs w:val="22"/>
        </w:rPr>
        <w:t>Go-Live Checklist</w:t>
      </w:r>
    </w:p>
    <w:p>
      <w:pPr>
        <w:pStyle w:val="ListBullet"/>
        <w:ind w:left="720" w:hanging="240"/>
      </w:pPr>
      <w:r>
        <w:rPr>
          <w:color w:val="000000"/>
          <w:rFonts w:ascii="Calibri" w:hAnsi="Calibri"/>
          <w:sz w:val="22"/>
          <w:szCs w:val="22"/>
        </w:rPr>
        <w:t>Knowledge Transfer Document</w:t>
      </w:r>
    </w:p>
    <w:p>
      <w:pPr>
        <w:pStyle w:val="Heading1"/>
        <w:keepNext/>
        <w:pageBreakBefore/>
      </w:pPr>
      <w:r>
        <w:rPr>
          <w:color w:val="000000"/>
          <w:rFonts w:ascii="Calibri" w:hAnsi="Calibri"/>
        </w:rPr>
        <w:t>Tools You'll Use</w:t>
      </w:r>
    </w:p>
    <w:p>
      <w:pPr>
        <w:pStyle w:val="Heading2"/>
        <w:keepNext/>
        <w:ind w:left="240"/>
      </w:pPr>
      <w:r>
        <w:rPr>
          <w:color w:val="000000"/>
          <w:rFonts w:ascii="Calibri" w:hAnsi="Calibri"/>
        </w:rPr>
        <w:t>Documentation:</w:t>
      </w:r>
    </w:p>
    <w:p>
      <w:pPr>
        <w:pStyle w:val="ListBullet"/>
        <w:ind w:left="720" w:hanging="240"/>
      </w:pPr>
      <w:r>
        <w:rPr>
          <w:color w:val="000000"/>
          <w:rFonts w:ascii="Calibri" w:hAnsi="Calibri"/>
          <w:sz w:val="22"/>
          <w:szCs w:val="22"/>
        </w:rPr>
        <w:t>Confluence - Wiki for all documentation</w:t>
      </w:r>
    </w:p>
    <w:p>
      <w:pPr>
        <w:pStyle w:val="ListBullet"/>
        <w:ind w:left="720" w:hanging="240"/>
      </w:pPr>
      <w:r>
        <w:rPr>
          <w:color w:val="000000"/>
          <w:rFonts w:ascii="Calibri" w:hAnsi="Calibri"/>
          <w:sz w:val="22"/>
          <w:szCs w:val="22"/>
        </w:rPr>
        <w:t>Google Docs - Collaborative editing</w:t>
      </w:r>
    </w:p>
    <w:p>
      <w:pPr>
        <w:pStyle w:val="ListBullet"/>
        <w:ind w:left="720" w:hanging="240"/>
      </w:pPr>
      <w:r>
        <w:rPr>
          <w:color w:val="000000"/>
          <w:rFonts w:ascii="Calibri" w:hAnsi="Calibri"/>
          <w:sz w:val="22"/>
          <w:szCs w:val="22"/>
        </w:rPr>
        <w:t>Microsoft Word - Formal documents (BRD, FRD)</w:t>
      </w:r>
    </w:p>
    <w:p>
      <w:pPr>
        <w:pStyle w:val="Heading2"/>
        <w:keepNext/>
        <w:ind w:left="240"/>
      </w:pPr>
      <w:r>
        <w:rPr>
          <w:color w:val="000000"/>
          <w:rFonts w:ascii="Calibri" w:hAnsi="Calibri"/>
        </w:rPr>
        <w:t>Process Mapping:</w:t>
      </w:r>
    </w:p>
    <w:p>
      <w:pPr>
        <w:pStyle w:val="ListBullet"/>
        <w:ind w:left="720" w:hanging="240"/>
      </w:pPr>
      <w:r>
        <w:rPr>
          <w:color w:val="000000"/>
          <w:rFonts w:ascii="Calibri" w:hAnsi="Calibri"/>
          <w:sz w:val="22"/>
          <w:szCs w:val="22"/>
        </w:rPr>
        <w:t>Lucidchart - Process flows, user journeys</w:t>
      </w:r>
    </w:p>
    <w:p>
      <w:pPr>
        <w:pStyle w:val="ListBullet"/>
        <w:ind w:left="720" w:hanging="240"/>
      </w:pPr>
      <w:r>
        <w:rPr>
          <w:color w:val="000000"/>
          <w:rFonts w:ascii="Calibri" w:hAnsi="Calibri"/>
          <w:sz w:val="22"/>
          <w:szCs w:val="22"/>
        </w:rPr>
        <w:t>Miro - Collaborative workshops</w:t>
      </w:r>
    </w:p>
    <w:p>
      <w:pPr>
        <w:pStyle w:val="ListBullet"/>
        <w:ind w:left="720" w:hanging="240"/>
      </w:pPr>
      <w:r>
        <w:rPr>
          <w:color w:val="000000"/>
          <w:rFonts w:ascii="Calibri" w:hAnsi="Calibri"/>
          <w:sz w:val="22"/>
          <w:szCs w:val="22"/>
        </w:rPr>
        <w:t>Draw.io - Free alternative</w:t>
      </w:r>
    </w:p>
    <w:p>
      <w:pPr>
        <w:pStyle w:val="Heading2"/>
        <w:keepNext/>
        <w:ind w:left="240"/>
      </w:pPr>
      <w:r>
        <w:rPr>
          <w:color w:val="000000"/>
          <w:rFonts w:ascii="Calibri" w:hAnsi="Calibri"/>
        </w:rPr>
        <w:t>Data Modeling:</w:t>
      </w:r>
    </w:p>
    <w:p>
      <w:pPr>
        <w:pStyle w:val="ListBullet"/>
        <w:ind w:left="720" w:hanging="240"/>
      </w:pPr>
      <w:r>
        <w:rPr>
          <w:color w:val="000000"/>
          <w:rFonts w:ascii="Calibri" w:hAnsi="Calibri"/>
          <w:sz w:val="22"/>
          <w:szCs w:val="22"/>
        </w:rPr>
        <w:t>dbdiagram.io - ERD creation</w:t>
      </w:r>
    </w:p>
    <w:p>
      <w:pPr>
        <w:pStyle w:val="ListBullet"/>
        <w:ind w:left="720" w:hanging="240"/>
      </w:pPr>
      <w:r>
        <w:rPr>
          <w:color w:val="000000"/>
          <w:rFonts w:ascii="Calibri" w:hAnsi="Calibri"/>
          <w:sz w:val="22"/>
          <w:szCs w:val="22"/>
        </w:rPr>
        <w:t>MySQL Workbench - Database design</w:t>
      </w:r>
    </w:p>
    <w:p>
      <w:pPr>
        <w:pStyle w:val="ListBullet"/>
        <w:ind w:left="720" w:hanging="240"/>
      </w:pPr>
      <w:r>
        <w:rPr>
          <w:color w:val="000000"/>
          <w:rFonts w:ascii="Calibri" w:hAnsi="Calibri"/>
          <w:sz w:val="22"/>
          <w:szCs w:val="22"/>
        </w:rPr>
        <w:t>ERDPlus - Free ERD tool</w:t>
      </w:r>
    </w:p>
    <w:p>
      <w:pPr>
        <w:pStyle w:val="Heading2"/>
        <w:keepNext/>
        <w:ind w:left="240"/>
      </w:pPr>
      <w:r>
        <w:rPr>
          <w:color w:val="000000"/>
          <w:rFonts w:ascii="Calibri" w:hAnsi="Calibri"/>
        </w:rPr>
        <w:t>Requirements Management:</w:t>
      </w:r>
    </w:p>
    <w:p>
      <w:pPr>
        <w:pStyle w:val="ListBullet"/>
        <w:ind w:left="720" w:hanging="240"/>
      </w:pPr>
      <w:r>
        <w:rPr>
          <w:color w:val="000000"/>
          <w:rFonts w:ascii="Calibri" w:hAnsi="Calibri"/>
          <w:sz w:val="22"/>
          <w:szCs w:val="22"/>
        </w:rPr>
        <w:t>Jira - User stories, backlog, sprint planning</w:t>
      </w:r>
    </w:p>
    <w:p>
      <w:pPr>
        <w:pStyle w:val="ListBullet"/>
        <w:ind w:left="720" w:hanging="240"/>
      </w:pPr>
      <w:r>
        <w:rPr>
          <w:color w:val="000000"/>
          <w:rFonts w:ascii="Calibri" w:hAnsi="Calibri"/>
          <w:sz w:val="22"/>
          <w:szCs w:val="22"/>
        </w:rPr>
        <w:t>Confluence - Linked to Jira for documentation Excel/Google Sheets - Traceability matrix</w:t>
      </w:r>
    </w:p>
    <w:p>
      <w:pPr>
        <w:pStyle w:val="Heading2"/>
        <w:keepNext/>
        <w:ind w:left="240"/>
      </w:pPr>
      <w:r>
        <w:rPr>
          <w:color w:val="000000"/>
          <w:rFonts w:ascii="Calibri" w:hAnsi="Calibri"/>
        </w:rPr>
        <w:t>Wireframe Review:</w:t>
      </w:r>
    </w:p>
    <w:p>
      <w:pPr>
        <w:pStyle w:val="ListBullet"/>
        <w:ind w:left="720" w:hanging="240"/>
      </w:pPr>
      <w:r>
        <w:rPr>
          <w:color w:val="000000"/>
          <w:rFonts w:ascii="Calibri" w:hAnsi="Calibri"/>
          <w:sz w:val="22"/>
          <w:szCs w:val="22"/>
        </w:rPr>
        <w:t>Figma - View and comment on designs</w:t>
      </w:r>
    </w:p>
    <w:p>
      <w:pPr>
        <w:pStyle w:val="ListBullet"/>
        <w:ind w:left="720" w:hanging="240"/>
      </w:pPr>
      <w:r>
        <w:rPr>
          <w:color w:val="000000"/>
          <w:rFonts w:ascii="Calibri" w:hAnsi="Calibri"/>
          <w:sz w:val="22"/>
          <w:szCs w:val="22"/>
        </w:rPr>
        <w:t>InVision - Interactive prototypes</w:t>
      </w:r>
    </w:p>
    <w:p>
      <w:pPr>
        <w:pStyle w:val="Heading2"/>
        <w:keepNext/>
        <w:ind w:left="240"/>
      </w:pPr>
      <w:r>
        <w:rPr>
          <w:color w:val="000000"/>
          <w:rFonts w:ascii="Calibri" w:hAnsi="Calibri"/>
        </w:rPr>
        <w:t>Testing:</w:t>
      </w:r>
    </w:p>
    <w:p>
      <w:pPr>
        <w:pStyle w:val="ListBullet"/>
        <w:ind w:left="720" w:hanging="240"/>
      </w:pPr>
      <w:r>
        <w:rPr>
          <w:color w:val="000000"/>
          <w:rFonts w:ascii="Calibri" w:hAnsi="Calibri"/>
          <w:sz w:val="22"/>
          <w:szCs w:val="22"/>
        </w:rPr>
        <w:t>Jira/TestRail - Test case management</w:t>
      </w:r>
    </w:p>
    <w:p>
      <w:pPr>
        <w:pStyle w:val="ListBullet"/>
        <w:ind w:left="720" w:hanging="240"/>
      </w:pPr>
      <w:r>
        <w:rPr>
          <w:color w:val="000000"/>
          <w:rFonts w:ascii="Calibri" w:hAnsi="Calibri"/>
          <w:sz w:val="22"/>
          <w:szCs w:val="22"/>
        </w:rPr>
        <w:t>Excel - Test case sheets</w:t>
      </w:r>
    </w:p>
    <w:p>
      <w:pPr>
        <w:pStyle w:val="Heading2"/>
        <w:keepNext/>
        <w:ind w:left="240"/>
      </w:pPr>
      <w:r>
        <w:rPr>
          <w:color w:val="000000"/>
          <w:rFonts w:ascii="Calibri" w:hAnsi="Calibri"/>
        </w:rPr>
        <w:t>Communication:</w:t>
      </w:r>
    </w:p>
    <w:p>
      <w:pPr>
        <w:pStyle w:val="ListBullet"/>
        <w:ind w:left="720" w:hanging="240"/>
      </w:pPr>
      <w:r>
        <w:rPr>
          <w:color w:val="000000"/>
          <w:rFonts w:ascii="Calibri" w:hAnsi="Calibri"/>
          <w:sz w:val="22"/>
          <w:szCs w:val="22"/>
        </w:rPr>
        <w:t>Slack/Microsoft Teams - Daily communication</w:t>
      </w:r>
    </w:p>
    <w:p>
      <w:pPr>
        <w:pStyle w:val="ListBullet"/>
        <w:ind w:left="720" w:hanging="240"/>
      </w:pPr>
      <w:r>
        <w:rPr>
          <w:color w:val="000000"/>
          <w:rFonts w:ascii="Calibri" w:hAnsi="Calibri"/>
          <w:sz w:val="22"/>
          <w:szCs w:val="22"/>
        </w:rPr>
        <w:t>Zoom - Meetings and workshops</w:t>
      </w:r>
    </w:p>
    <w:p>
      <w:pPr>
        <w:pStyle w:val="ListBullet"/>
        <w:ind w:left="720" w:hanging="240"/>
      </w:pPr>
      <w:r>
        <w:rPr>
          <w:color w:val="000000"/>
          <w:rFonts w:ascii="Calibri" w:hAnsi="Calibri"/>
          <w:sz w:val="22"/>
          <w:szCs w:val="22"/>
        </w:rPr>
        <w:t>Email - Formal communication</w:t>
      </w:r>
    </w:p>
    <w:p>
      <w:pPr>
        <w:pStyle w:val="Heading1"/>
        <w:keepNext/>
        <w:pageBreakBefore/>
      </w:pPr>
      <w:r>
        <w:rPr>
          <w:color w:val="000000"/>
          <w:rFonts w:ascii="Calibri" w:hAnsi="Calibri"/>
        </w:rPr>
        <w:t>Success Criteria for BA</w:t>
      </w:r>
    </w:p>
    <w:p>
      <w:pPr>
        <w:pStyle w:val="Heading2"/>
        <w:keepNext/>
        <w:ind w:left="240"/>
      </w:pPr>
      <w:r>
        <w:rPr>
          <w:color w:val="000000"/>
          <w:rFonts w:ascii="Calibri" w:hAnsi="Calibri"/>
        </w:rPr>
        <w:t>By End of Phase 1 (Month 1):</w:t>
      </w:r>
    </w:p>
    <w:p>
      <w:pPr>
        <w:pStyle w:val="ListBullet"/>
        <w:ind w:left="720" w:hanging="240"/>
      </w:pPr>
      <w:r>
        <w:rPr>
          <w:color w:val="000000"/>
          <w:rFonts w:ascii="Calibri" w:hAnsi="Calibri"/>
          <w:sz w:val="22"/>
          <w:szCs w:val="22"/>
        </w:rPr>
        <w:t>BRD approved by stakeholders</w:t>
      </w:r>
    </w:p>
    <w:p>
      <w:pPr>
        <w:pStyle w:val="ListBullet"/>
        <w:ind w:left="720" w:hanging="240"/>
      </w:pPr>
      <w:r>
        <w:rPr>
          <w:color w:val="000000"/>
          <w:rFonts w:ascii="Calibri" w:hAnsi="Calibri"/>
          <w:sz w:val="22"/>
          <w:szCs w:val="22"/>
        </w:rPr>
        <w:t>10+ stakeholder interviews completed</w:t>
      </w:r>
    </w:p>
    <w:p>
      <w:pPr>
        <w:pStyle w:val="ListBullet"/>
        <w:ind w:left="720" w:hanging="240"/>
      </w:pPr>
      <w:r>
        <w:rPr>
          <w:color w:val="000000"/>
          <w:rFonts w:ascii="Calibri" w:hAnsi="Calibri"/>
          <w:sz w:val="22"/>
          <w:szCs w:val="22"/>
        </w:rPr>
        <w:t>Pain points documented</w:t>
      </w:r>
    </w:p>
    <w:p>
      <w:pPr>
        <w:pStyle w:val="Heading2"/>
        <w:keepNext/>
        <w:ind w:left="240"/>
      </w:pPr>
      <w:r>
        <w:rPr>
          <w:color w:val="000000"/>
          <w:rFonts w:ascii="Calibri" w:hAnsi="Calibri"/>
        </w:rPr>
        <w:t>By End of Phase 2 (Month 2):</w:t>
      </w:r>
    </w:p>
    <w:p>
      <w:pPr>
        <w:pStyle w:val="ListBullet"/>
        <w:ind w:left="720" w:hanging="240"/>
      </w:pPr>
      <w:r>
        <w:rPr>
          <w:color w:val="000000"/>
          <w:rFonts w:ascii="Calibri" w:hAnsi="Calibri"/>
          <w:sz w:val="22"/>
          <w:szCs w:val="22"/>
        </w:rPr>
        <w:t>FRD completed (100+ pages)</w:t>
      </w:r>
    </w:p>
    <w:p>
      <w:pPr>
        <w:pStyle w:val="ListBullet"/>
        <w:ind w:left="720" w:hanging="240"/>
      </w:pPr>
      <w:r>
        <w:rPr>
          <w:color w:val="000000"/>
          <w:rFonts w:ascii="Calibri" w:hAnsi="Calibri"/>
          <w:sz w:val="22"/>
          <w:szCs w:val="22"/>
        </w:rPr>
        <w:t>ERD finalized</w:t>
      </w:r>
    </w:p>
    <w:p>
      <w:pPr>
        <w:pStyle w:val="ListBullet"/>
        <w:ind w:left="720" w:hanging="240"/>
      </w:pPr>
      <w:r>
        <w:rPr>
          <w:color w:val="000000"/>
          <w:rFonts w:ascii="Calibri" w:hAnsi="Calibri"/>
          <w:sz w:val="22"/>
          <w:szCs w:val="22"/>
        </w:rPr>
        <w:t>Data dictionary completed</w:t>
      </w:r>
    </w:p>
    <w:p>
      <w:pPr>
        <w:pStyle w:val="ListBullet"/>
        <w:ind w:left="720" w:hanging="240"/>
      </w:pPr>
      <w:r>
        <w:rPr>
          <w:color w:val="000000"/>
          <w:rFonts w:ascii="Calibri" w:hAnsi="Calibri"/>
          <w:sz w:val="22"/>
          <w:szCs w:val="22"/>
        </w:rPr>
        <w:t>Integration specs documented</w:t>
      </w:r>
    </w:p>
    <w:p>
      <w:pPr>
        <w:pStyle w:val="Heading2"/>
        <w:keepNext/>
        <w:ind w:left="240"/>
      </w:pPr>
      <w:r>
        <w:rPr>
          <w:color w:val="000000"/>
          <w:rFonts w:ascii="Calibri" w:hAnsi="Calibri"/>
        </w:rPr>
        <w:t>By End of Phase 3 (Month 3):</w:t>
      </w:r>
    </w:p>
    <w:p>
      <w:pPr>
        <w:pStyle w:val="ListBullet"/>
        <w:ind w:left="720" w:hanging="240"/>
      </w:pPr>
      <w:r>
        <w:rPr>
          <w:color w:val="000000"/>
          <w:rFonts w:ascii="Calibri" w:hAnsi="Calibri"/>
          <w:sz w:val="22"/>
          <w:szCs w:val="22"/>
        </w:rPr>
        <w:t>150+ user stories written</w:t>
      </w:r>
    </w:p>
    <w:p>
      <w:pPr>
        <w:pStyle w:val="ListBullet"/>
        <w:ind w:left="720" w:hanging="240"/>
      </w:pPr>
      <w:r>
        <w:rPr>
          <w:color w:val="000000"/>
          <w:rFonts w:ascii="Calibri" w:hAnsi="Calibri"/>
          <w:sz w:val="22"/>
          <w:szCs w:val="22"/>
        </w:rPr>
        <w:t>Sprint 1-3 backlog ready</w:t>
      </w:r>
    </w:p>
    <w:p>
      <w:pPr>
        <w:pStyle w:val="ListBullet"/>
        <w:ind w:left="720" w:hanging="240"/>
      </w:pPr>
      <w:r>
        <w:rPr>
          <w:color w:val="000000"/>
          <w:rFonts w:ascii="Calibri" w:hAnsi="Calibri"/>
          <w:sz w:val="22"/>
          <w:szCs w:val="22"/>
        </w:rPr>
        <w:t>Wireframes validated</w:t>
      </w:r>
    </w:p>
    <w:p>
      <w:pPr>
        <w:pStyle w:val="Heading2"/>
        <w:keepNext/>
        <w:ind w:left="240"/>
      </w:pPr>
      <w:r>
        <w:rPr>
          <w:color w:val="000000"/>
          <w:rFonts w:ascii="Calibri" w:hAnsi="Calibri"/>
        </w:rPr>
        <w:t>Ongoing (Throughout Project):</w:t>
      </w:r>
    </w:p>
    <w:p>
      <w:pPr>
        <w:pStyle w:val="ListBullet"/>
        <w:ind w:left="720" w:hanging="240"/>
      </w:pPr>
      <w:r>
        <w:rPr>
          <w:color w:val="000000"/>
          <w:rFonts w:ascii="Calibri" w:hAnsi="Calibri"/>
          <w:sz w:val="22"/>
          <w:szCs w:val="22"/>
        </w:rPr>
        <w:t>95%+ user stories meet acceptance criteria in first attempt</w:t>
      </w:r>
    </w:p>
    <w:p>
      <w:pPr>
        <w:pStyle w:val="ListBullet"/>
        <w:ind w:left="720" w:hanging="240"/>
      </w:pPr>
      <w:r>
        <w:rPr>
          <w:color w:val="000000"/>
          <w:rFonts w:ascii="Calibri" w:hAnsi="Calibri"/>
          <w:sz w:val="22"/>
          <w:szCs w:val="22"/>
        </w:rPr>
        <w:t>&lt; 5% scope creep per sprint</w:t>
      </w:r>
    </w:p>
    <w:p>
      <w:pPr>
        <w:pStyle w:val="ListBullet"/>
        <w:ind w:left="720" w:hanging="240"/>
      </w:pPr>
      <w:r>
        <w:rPr>
          <w:color w:val="000000"/>
          <w:rFonts w:ascii="Calibri" w:hAnsi="Calibri"/>
          <w:sz w:val="22"/>
          <w:szCs w:val="22"/>
        </w:rPr>
        <w:t>All requirements questions answered within 24 hours</w:t>
      </w:r>
    </w:p>
    <w:p>
      <w:pPr>
        <w:pStyle w:val="ListBullet"/>
        <w:ind w:left="720" w:hanging="240"/>
      </w:pPr>
      <w:r>
        <w:rPr>
          <w:color w:val="000000"/>
          <w:rFonts w:ascii="Calibri" w:hAnsi="Calibri"/>
          <w:sz w:val="22"/>
          <w:szCs w:val="22"/>
        </w:rPr>
        <w:t>Zero critical defects due to requirement gaps</w:t>
      </w:r>
    </w:p>
    <w:p>
      <w:pPr>
        <w:pStyle w:val="ListBullet"/>
        <w:ind w:left="720" w:hanging="240"/>
      </w:pPr>
      <w:r>
        <w:rPr>
          <w:color w:val="000000"/>
          <w:rFonts w:ascii="Calibri" w:hAnsi="Calibri"/>
          <w:sz w:val="22"/>
          <w:szCs w:val="22"/>
        </w:rPr>
        <w:t>UAT pass rate &gt; 90%</w:t>
      </w:r>
    </w:p>
    <w:p>
      <w:pPr>
        <w:pStyle w:val="ListBullet"/>
        <w:ind w:left="720" w:hanging="240"/>
      </w:pPr>
      <w:r>
        <w:rPr>
          <w:color w:val="000000"/>
          <w:rFonts w:ascii="Calibri" w:hAnsi="Calibri"/>
          <w:sz w:val="22"/>
          <w:szCs w:val="22"/>
        </w:rPr>
        <w:t>Stakeholder satisfaction score &gt; 4/5</w:t>
      </w:r>
    </w:p>
    <w:p>
      <w:pPr>
        <w:pStyle w:val="Heading1"/>
        <w:keepNext/>
        <w:pageBreakBefore/>
      </w:pPr>
      <w:r>
        <w:rPr>
          <w:color w:val="000000"/>
          <w:rFonts w:ascii="Calibri" w:hAnsi="Calibri"/>
        </w:rPr>
        <w:t>Tips for Success</w:t>
      </w:r>
    </w:p>
    <w:p>
      <w:pPr>
        <w:pStyle w:val="Heading2"/>
        <w:keepNext/>
        <w:ind w:left="240"/>
      </w:pPr>
      <w:r>
        <w:rPr>
          <w:color w:val="000000"/>
          <w:rFonts w:ascii="Calibri" w:hAnsi="Calibri"/>
        </w:rPr>
        <w:t>1. Ask "Why" Multiple Times</w:t>
      </w:r>
    </w:p>
    <w:p>
      <w:pPr>
        <w:pStyle w:val="ListBullet"/>
        <w:ind w:left="720" w:hanging="240"/>
      </w:pPr>
      <w:r>
        <w:rPr>
          <w:color w:val="000000"/>
          <w:rFonts w:ascii="Calibri" w:hAnsi="Calibri"/>
          <w:sz w:val="22"/>
          <w:szCs w:val="22"/>
        </w:rPr>
        <w:t>Don't just document what users say they want</w:t>
      </w:r>
    </w:p>
    <w:p>
      <w:pPr>
        <w:pStyle w:val="Heading3"/>
        <w:keepNext/>
        <w:ind w:left="480"/>
      </w:pPr>
      <w:r>
        <w:rPr>
          <w:color w:val="000000"/>
          <w:rFonts w:ascii="Calibri" w:hAnsi="Calibri"/>
        </w:rPr>
        <w:t>Understand the underlying problem Example:</w:t>
      </w:r>
    </w:p>
    <w:p>
      <w:pPr>
        <w:pStyle w:val="ListBullet"/>
        <w:ind w:left="720" w:hanging="240"/>
      </w:pPr>
      <w:r>
        <w:rPr>
          <w:color w:val="000000"/>
          <w:rFonts w:ascii="Calibri" w:hAnsi="Calibri"/>
          <w:sz w:val="22"/>
          <w:szCs w:val="22"/>
        </w:rPr>
        <w:t>User: "I want a report showing all orders"</w:t>
      </w:r>
    </w:p>
    <w:p>
      <w:pPr>
        <w:pStyle w:val="ListBullet"/>
        <w:ind w:left="720" w:hanging="240"/>
      </w:pPr>
      <w:r>
        <w:rPr>
          <w:color w:val="000000"/>
          <w:rFonts w:ascii="Calibri" w:hAnsi="Calibri"/>
          <w:sz w:val="22"/>
          <w:szCs w:val="22"/>
        </w:rPr>
        <w:t>BA: "Why do you need that?"</w:t>
      </w:r>
    </w:p>
    <w:p>
      <w:pPr>
        <w:pStyle w:val="ListBullet"/>
        <w:ind w:left="720" w:hanging="240"/>
      </w:pPr>
      <w:r>
        <w:rPr>
          <w:color w:val="000000"/>
          <w:rFonts w:ascii="Calibri" w:hAnsi="Calibri"/>
          <w:sz w:val="22"/>
          <w:szCs w:val="22"/>
        </w:rPr>
        <w:t>User: "To see sales performance"</w:t>
      </w:r>
    </w:p>
    <w:p>
      <w:pPr>
        <w:pStyle w:val="ListBullet"/>
        <w:ind w:left="720" w:hanging="240"/>
      </w:pPr>
      <w:r>
        <w:rPr>
          <w:color w:val="000000"/>
          <w:rFonts w:ascii="Calibri" w:hAnsi="Calibri"/>
          <w:sz w:val="22"/>
          <w:szCs w:val="22"/>
        </w:rPr>
        <w:t>BA: "Why sales performance?"</w:t>
      </w:r>
    </w:p>
    <w:p>
      <w:pPr>
        <w:pStyle w:val="ListBullet"/>
        <w:ind w:left="720" w:hanging="240"/>
      </w:pPr>
      <w:r>
        <w:rPr>
          <w:color w:val="000000"/>
          <w:rFonts w:ascii="Calibri" w:hAnsi="Calibri"/>
          <w:sz w:val="22"/>
          <w:szCs w:val="22"/>
        </w:rPr>
        <w:t>User: "To identify slow-moving items"</w:t>
      </w:r>
    </w:p>
    <w:p>
      <w:pPr>
        <w:pStyle w:val="ListBullet"/>
        <w:ind w:left="720" w:hanging="240"/>
      </w:pPr>
      <w:r>
        <w:rPr>
          <w:color w:val="000000"/>
          <w:rFonts w:ascii="Calibri" w:hAnsi="Calibri"/>
          <w:sz w:val="22"/>
          <w:szCs w:val="22"/>
        </w:rPr>
        <w:t>BA: "Why identify slow-moving items?"</w:t>
      </w:r>
    </w:p>
    <w:p>
      <w:pPr>
        <w:pStyle w:val="ListBullet"/>
        <w:ind w:left="720" w:hanging="240"/>
      </w:pPr>
      <w:r>
        <w:rPr>
          <w:color w:val="000000"/>
          <w:rFonts w:ascii="Calibri" w:hAnsi="Calibri"/>
          <w:sz w:val="22"/>
          <w:szCs w:val="22"/>
        </w:rPr>
        <w:t>User: "To reduce wastage and optimize inventory"</w:t>
      </w:r>
    </w:p>
    <w:p>
      <w:pPr>
        <w:pStyle w:val="ListBullet"/>
        <w:ind w:left="720" w:hanging="240"/>
      </w:pPr>
      <w:r>
        <w:rPr>
          <w:color w:val="000000"/>
          <w:rFonts w:ascii="Calibri" w:hAnsi="Calibri"/>
          <w:sz w:val="22"/>
          <w:szCs w:val="22"/>
        </w:rPr>
        <w:t>Real requirement: Inventory optimization based on demand patterns</w:t>
      </w:r>
    </w:p>
    <w:p>
      <w:pPr>
        <w:pStyle w:val="Heading2"/>
        <w:keepNext/>
        <w:ind w:left="240"/>
      </w:pPr>
      <w:r>
        <w:rPr>
          <w:color w:val="000000"/>
          <w:rFonts w:ascii="Calibri" w:hAnsi="Calibri"/>
        </w:rPr>
        <w:t>2. Think Like an End User</w:t>
      </w:r>
    </w:p>
    <w:p>
      <w:pPr>
        <w:pStyle w:val="ListBullet"/>
        <w:ind w:left="720" w:hanging="240"/>
      </w:pPr>
      <w:r>
        <w:rPr>
          <w:color w:val="000000"/>
          <w:rFonts w:ascii="Calibri" w:hAnsi="Calibri"/>
          <w:sz w:val="22"/>
          <w:szCs w:val="22"/>
        </w:rPr>
        <w:t>Don't just write requirements from a technical perspective</w:t>
      </w:r>
    </w:p>
    <w:p>
      <w:pPr>
        <w:pStyle w:val="ListBullet"/>
        <w:ind w:left="720" w:hanging="240"/>
      </w:pPr>
      <w:r>
        <w:rPr>
          <w:color w:val="000000"/>
          <w:rFonts w:ascii="Calibri" w:hAnsi="Calibri"/>
          <w:sz w:val="22"/>
          <w:szCs w:val="22"/>
        </w:rPr>
        <w:t>Put yourself in the shoes of each user role</w:t>
      </w:r>
    </w:p>
    <w:p>
      <w:pPr>
        <w:pStyle w:val="ListBullet"/>
        <w:ind w:left="720" w:hanging="240"/>
      </w:pPr>
      <w:r>
        <w:rPr>
          <w:color w:val="000000"/>
          <w:rFonts w:ascii="Calibri" w:hAnsi="Calibri"/>
          <w:sz w:val="22"/>
          <w:szCs w:val="22"/>
        </w:rPr>
        <w:t>Think about their goals, frustrations, and context</w:t>
      </w:r>
    </w:p>
    <w:p>
      <w:pPr>
        <w:pStyle w:val="Heading2"/>
        <w:keepNext/>
        <w:ind w:left="240"/>
      </w:pPr>
      <w:r>
        <w:rPr>
          <w:color w:val="000000"/>
          <w:rFonts w:ascii="Calibri" w:hAnsi="Calibri"/>
        </w:rPr>
        <w:t>3. Be Visual</w:t>
      </w:r>
    </w:p>
    <w:p>
      <w:pPr>
        <w:pStyle w:val="ListBullet"/>
        <w:ind w:left="720" w:hanging="240"/>
      </w:pPr>
      <w:r>
        <w:rPr>
          <w:color w:val="000000"/>
          <w:rFonts w:ascii="Calibri" w:hAnsi="Calibri"/>
          <w:sz w:val="22"/>
          <w:szCs w:val="22"/>
        </w:rPr>
        <w:t>Use diagrams, flowcharts, mockups wherever possible</w:t>
      </w:r>
    </w:p>
    <w:p>
      <w:pPr>
        <w:pStyle w:val="ListBullet"/>
        <w:ind w:left="720" w:hanging="240"/>
      </w:pPr>
      <w:r>
        <w:rPr>
          <w:color w:val="000000"/>
          <w:rFonts w:ascii="Calibri" w:hAnsi="Calibri"/>
          <w:sz w:val="22"/>
          <w:szCs w:val="22"/>
        </w:rPr>
        <w:t>A picture is worth a thousand words</w:t>
      </w:r>
    </w:p>
    <w:p>
      <w:pPr>
        <w:pStyle w:val="ListBullet"/>
        <w:ind w:left="720" w:hanging="240"/>
      </w:pPr>
      <w:r>
        <w:rPr>
          <w:color w:val="000000"/>
          <w:rFonts w:ascii="Calibri" w:hAnsi="Calibri"/>
          <w:sz w:val="22"/>
          <w:szCs w:val="22"/>
        </w:rPr>
        <w:t>Developers understand visuals better than long paragraphs</w:t>
      </w:r>
    </w:p>
    <w:p>
      <w:pPr>
        <w:pStyle w:val="Heading2"/>
        <w:keepNext/>
        <w:ind w:left="240"/>
      </w:pPr>
      <w:r>
        <w:rPr>
          <w:color w:val="000000"/>
          <w:rFonts w:ascii="Calibri" w:hAnsi="Calibri"/>
        </w:rPr>
        <w:t>4. Document Decisions</w:t>
      </w:r>
    </w:p>
    <w:p>
      <w:pPr>
        <w:pStyle w:val="ListBullet"/>
        <w:ind w:left="720" w:hanging="240"/>
      </w:pPr>
      <w:r>
        <w:rPr>
          <w:color w:val="000000"/>
          <w:rFonts w:ascii="Calibri" w:hAnsi="Calibri"/>
          <w:sz w:val="22"/>
          <w:szCs w:val="22"/>
        </w:rPr>
        <w:t>Every decision made should be documented</w:t>
      </w:r>
    </w:p>
    <w:p>
      <w:pPr>
        <w:pStyle w:val="Heading3"/>
        <w:keepNext/>
        <w:ind w:left="480"/>
      </w:pPr>
      <w:r>
        <w:rPr>
          <w:color w:val="000000"/>
          <w:rFonts w:ascii="Calibri" w:hAnsi="Calibri"/>
        </w:rPr>
        <w:t>Include:</w:t>
      </w:r>
    </w:p>
    <w:p>
      <w:pPr>
        <w:pStyle w:val="ListBullet"/>
        <w:ind w:left="720" w:hanging="240"/>
      </w:pPr>
      <w:r>
        <w:rPr>
          <w:color w:val="000000"/>
          <w:rFonts w:ascii="Calibri" w:hAnsi="Calibri"/>
          <w:sz w:val="22"/>
          <w:szCs w:val="22"/>
        </w:rPr>
        <w:t>What was decided</w:t>
      </w:r>
    </w:p>
    <w:p>
      <w:pPr>
        <w:pStyle w:val="ListBullet"/>
        <w:ind w:left="720" w:hanging="240"/>
      </w:pPr>
      <w:r>
        <w:rPr>
          <w:color w:val="000000"/>
          <w:rFonts w:ascii="Calibri" w:hAnsi="Calibri"/>
          <w:sz w:val="22"/>
          <w:szCs w:val="22"/>
        </w:rPr>
        <w:t>Why it was decided</w:t>
      </w:r>
    </w:p>
    <w:p>
      <w:pPr>
        <w:pStyle w:val="ListBullet"/>
        <w:ind w:left="720" w:hanging="240"/>
      </w:pPr>
      <w:r>
        <w:rPr>
          <w:color w:val="000000"/>
          <w:rFonts w:ascii="Calibri" w:hAnsi="Calibri"/>
          <w:sz w:val="22"/>
          <w:szCs w:val="22"/>
        </w:rPr>
        <w:t>Who made the decision</w:t>
      </w:r>
    </w:p>
    <w:p>
      <w:pPr>
        <w:pStyle w:val="ListBullet"/>
        <w:ind w:left="720" w:hanging="240"/>
      </w:pPr>
      <w:r>
        <w:rPr>
          <w:color w:val="000000"/>
          <w:rFonts w:ascii="Calibri" w:hAnsi="Calibri"/>
          <w:sz w:val="22"/>
          <w:szCs w:val="22"/>
        </w:rPr>
        <w:t>When it was decided</w:t>
      </w:r>
    </w:p>
    <w:p>
      <w:pPr>
        <w:pStyle w:val="ListBullet"/>
        <w:ind w:left="720" w:hanging="240"/>
      </w:pPr>
      <w:r>
        <w:rPr>
          <w:color w:val="000000"/>
          <w:rFonts w:ascii="Calibri" w:hAnsi="Calibri"/>
          <w:sz w:val="22"/>
          <w:szCs w:val="22"/>
        </w:rPr>
        <w:t>What alternatives were considered</w:t>
      </w:r>
    </w:p>
    <w:p>
      <w:pPr>
        <w:pStyle w:val="Heading2"/>
        <w:keepNext/>
        <w:ind w:left="240"/>
      </w:pPr>
      <w:r>
        <w:rPr>
          <w:color w:val="000000"/>
          <w:rFonts w:ascii="Calibri" w:hAnsi="Calibri"/>
        </w:rPr>
        <w:t>5. Validate Early and Often</w:t>
      </w:r>
    </w:p>
    <w:p>
      <w:pPr>
        <w:pStyle w:val="ListBullet"/>
        <w:ind w:left="720" w:hanging="240"/>
      </w:pPr>
      <w:r>
        <w:rPr>
          <w:color w:val="000000"/>
          <w:rFonts w:ascii="Calibri" w:hAnsi="Calibri"/>
          <w:sz w:val="22"/>
          <w:szCs w:val="22"/>
        </w:rPr>
        <w:t>Don't wait until the end to validate requirements</w:t>
      </w:r>
    </w:p>
    <w:p>
      <w:pPr>
        <w:pStyle w:val="ListBullet"/>
        <w:ind w:left="720" w:hanging="240"/>
      </w:pPr>
      <w:r>
        <w:rPr>
          <w:color w:val="000000"/>
          <w:rFonts w:ascii="Calibri" w:hAnsi="Calibri"/>
          <w:sz w:val="22"/>
          <w:szCs w:val="22"/>
        </w:rPr>
        <w:t>Show wireframes early</w:t>
      </w:r>
    </w:p>
    <w:p>
      <w:pPr>
        <w:pStyle w:val="ListBullet"/>
        <w:ind w:left="720" w:hanging="240"/>
      </w:pPr>
      <w:r>
        <w:rPr>
          <w:color w:val="000000"/>
          <w:rFonts w:ascii="Calibri" w:hAnsi="Calibri"/>
          <w:sz w:val="22"/>
          <w:szCs w:val="22"/>
        </w:rPr>
        <w:t>Conduct frequent demos</w:t>
      </w:r>
    </w:p>
    <w:p>
      <w:pPr>
        <w:pStyle w:val="ListBullet"/>
        <w:ind w:left="720" w:hanging="240"/>
      </w:pPr>
      <w:r>
        <w:rPr>
          <w:color w:val="000000"/>
          <w:rFonts w:ascii="Calibri" w:hAnsi="Calibri"/>
          <w:sz w:val="22"/>
          <w:szCs w:val="22"/>
        </w:rPr>
        <w:t>Gather feedback continuously</w:t>
      </w:r>
    </w:p>
    <w:p>
      <w:pPr>
        <w:pStyle w:val="Heading2"/>
        <w:keepNext/>
        <w:ind w:left="240"/>
      </w:pPr>
      <w:r>
        <w:rPr>
          <w:color w:val="000000"/>
          <w:rFonts w:ascii="Calibri" w:hAnsi="Calibri"/>
        </w:rPr>
        <w:t>6. Manage Scope Creep</w:t>
      </w:r>
    </w:p>
    <w:p>
      <w:pPr>
        <w:pStyle w:val="ListBullet"/>
        <w:ind w:left="720" w:hanging="240"/>
      </w:pPr>
      <w:r>
        <w:rPr>
          <w:color w:val="000000"/>
          <w:rFonts w:ascii="Calibri" w:hAnsi="Calibri"/>
          <w:sz w:val="22"/>
          <w:szCs w:val="22"/>
        </w:rPr>
        <w:t>Document all change requests</w:t>
      </w:r>
    </w:p>
    <w:p>
      <w:pPr>
        <w:pStyle w:val="ListBullet"/>
        <w:ind w:left="720" w:hanging="240"/>
      </w:pPr>
      <w:r>
        <w:rPr>
          <w:color w:val="000000"/>
          <w:rFonts w:ascii="Calibri" w:hAnsi="Calibri"/>
          <w:sz w:val="22"/>
          <w:szCs w:val="22"/>
        </w:rPr>
        <w:t>Assess impact on timeline, cost, resources</w:t>
      </w:r>
    </w:p>
    <w:p>
      <w:pPr>
        <w:pStyle w:val="ListBullet"/>
        <w:ind w:left="720" w:hanging="240"/>
      </w:pPr>
      <w:r>
        <w:rPr>
          <w:color w:val="000000"/>
          <w:rFonts w:ascii="Calibri" w:hAnsi="Calibri"/>
          <w:sz w:val="22"/>
          <w:szCs w:val="22"/>
        </w:rPr>
        <w:t>Get approval before committing to changes</w:t>
      </w:r>
    </w:p>
    <w:p>
      <w:pPr>
        <w:pStyle w:val="ListBullet"/>
        <w:ind w:left="720" w:hanging="240"/>
      </w:pPr>
      <w:r>
        <w:rPr>
          <w:color w:val="000000"/>
          <w:rFonts w:ascii="Calibri" w:hAnsi="Calibri"/>
          <w:sz w:val="22"/>
          <w:szCs w:val="22"/>
        </w:rPr>
        <w:t>Keep a log of approved/rejected changes</w:t>
      </w:r>
    </w:p>
    <w:p>
      <w:pPr>
        <w:pStyle w:val="Heading2"/>
        <w:keepNext/>
        <w:ind w:left="240"/>
      </w:pPr>
      <w:r>
        <w:rPr>
          <w:color w:val="000000"/>
          <w:rFonts w:ascii="Calibri" w:hAnsi="Calibri"/>
        </w:rPr>
        <w:t>7. Be the Bridge</w:t>
      </w:r>
    </w:p>
    <w:p>
      <w:pPr>
        <w:pStyle w:val="ListBullet"/>
        <w:ind w:left="720" w:hanging="240"/>
      </w:pPr>
      <w:r>
        <w:rPr>
          <w:color w:val="000000"/>
          <w:rFonts w:ascii="Calibri" w:hAnsi="Calibri"/>
          <w:sz w:val="22"/>
          <w:szCs w:val="22"/>
        </w:rPr>
        <w:t>Translate business language to technical language</w:t>
      </w:r>
    </w:p>
    <w:p>
      <w:pPr>
        <w:pStyle w:val="ListBullet"/>
        <w:ind w:left="720" w:hanging="240"/>
      </w:pPr>
      <w:r>
        <w:rPr>
          <w:color w:val="000000"/>
          <w:rFonts w:ascii="Calibri" w:hAnsi="Calibri"/>
          <w:sz w:val="22"/>
          <w:szCs w:val="22"/>
        </w:rPr>
        <w:t>Translate technical language to business language</w:t>
      </w:r>
    </w:p>
    <w:p>
      <w:pPr>
        <w:pStyle w:val="ListBullet"/>
        <w:ind w:left="720" w:hanging="240"/>
      </w:pPr>
      <w:r>
        <w:rPr>
          <w:color w:val="000000"/>
          <w:rFonts w:ascii="Calibri" w:hAnsi="Calibri"/>
          <w:sz w:val="22"/>
          <w:szCs w:val="22"/>
        </w:rPr>
        <w:t>Ensure both sides understand each other</w:t>
      </w:r>
    </w:p>
    <w:p>
      <w:pPr>
        <w:pStyle w:val="Heading2"/>
        <w:keepNext/>
        <w:ind w:left="240"/>
      </w:pPr>
      <w:r>
        <w:rPr>
          <w:color w:val="000000"/>
          <w:rFonts w:ascii="Calibri" w:hAnsi="Calibri"/>
        </w:rPr>
        <w:t>8. Test Your Requirements</w:t>
      </w:r>
    </w:p>
    <w:p>
      <w:pPr>
        <w:pStyle w:val="ListBullet"/>
        <w:ind w:left="720" w:hanging="240"/>
      </w:pPr>
      <w:r>
        <w:rPr>
          <w:color w:val="000000"/>
          <w:rFonts w:ascii="Calibri" w:hAnsi="Calibri"/>
          <w:sz w:val="22"/>
          <w:szCs w:val="22"/>
        </w:rPr>
        <w:t>Can a developer build it based on your requirements alone?</w:t>
      </w:r>
    </w:p>
    <w:p>
      <w:pPr>
        <w:pStyle w:val="ListBullet"/>
        <w:ind w:left="720" w:hanging="240"/>
      </w:pPr>
      <w:r>
        <w:rPr>
          <w:color w:val="000000"/>
          <w:rFonts w:ascii="Calibri" w:hAnsi="Calibri"/>
          <w:sz w:val="22"/>
          <w:szCs w:val="22"/>
        </w:rPr>
        <w:t>Can a QA engineer test it based on your acceptance criteria?</w:t>
      </w:r>
    </w:p>
    <w:p>
      <w:pPr>
        <w:pStyle w:val="ListBullet"/>
        <w:ind w:left="720" w:hanging="240"/>
      </w:pPr>
      <w:r>
        <w:rPr>
          <w:color w:val="000000"/>
          <w:rFonts w:ascii="Calibri" w:hAnsi="Calibri"/>
          <w:sz w:val="22"/>
          <w:szCs w:val="22"/>
        </w:rPr>
        <w:t>If not, your requirements need more detail</w:t>
      </w:r>
    </w:p>
    <w:p>
      <w:pPr>
        <w:pStyle w:val="Heading1"/>
        <w:keepNext/>
        <w:pageBreakBefore/>
      </w:pPr>
      <w:r>
        <w:rPr>
          <w:color w:val="000000"/>
          <w:rFonts w:ascii="Calibri" w:hAnsi="Calibri"/>
        </w:rPr>
        <w:t>Common Pitfalls to Avoid</w:t>
      </w:r>
    </w:p>
    <w:p>
      <w:pPr>
        <w:pStyle w:val="ListBullet"/>
        <w:ind w:left="720" w:hanging="240"/>
      </w:pPr>
      <w:r>
        <w:rPr>
          <w:color w:val="000000"/>
          <w:rFonts w:ascii="Calibri" w:hAnsi="Calibri"/>
          <w:sz w:val="22"/>
          <w:szCs w:val="22"/>
        </w:rPr>
        <w:t>Writing vague requirements ("System should be fast")</w:t>
      </w:r>
    </w:p>
    <w:p>
      <w:pPr>
        <w:pStyle w:val="ListBullet"/>
        <w:ind w:left="720" w:hanging="240"/>
      </w:pPr>
      <w:r>
        <w:rPr>
          <w:color w:val="000000"/>
          <w:rFonts w:ascii="Calibri" w:hAnsi="Calibri"/>
          <w:sz w:val="22"/>
          <w:szCs w:val="22"/>
        </w:rPr>
        <w:t>Instead: "API response time should be &lt; 200ms for 95% of requests"</w:t>
      </w:r>
    </w:p>
    <w:p>
      <w:pPr>
        <w:pStyle w:val="ListBullet"/>
        <w:ind w:left="720" w:hanging="240"/>
      </w:pPr>
      <w:r>
        <w:rPr>
          <w:color w:val="000000"/>
          <w:rFonts w:ascii="Calibri" w:hAnsi="Calibri"/>
          <w:sz w:val="22"/>
          <w:szCs w:val="22"/>
        </w:rPr>
        <w:t>Assuming knowledge ("Everyone knows how restaurant billing works")  Instead: Document every detail, assume no prior knowledge</w:t>
      </w:r>
    </w:p>
    <w:p>
      <w:pPr>
        <w:pStyle w:val="ListBullet"/>
        <w:ind w:left="720" w:hanging="240"/>
      </w:pPr>
      <w:r>
        <w:rPr>
          <w:color w:val="000000"/>
          <w:rFonts w:ascii="Calibri" w:hAnsi="Calibri"/>
          <w:sz w:val="22"/>
          <w:szCs w:val="22"/>
        </w:rPr>
        <w:t>Ignoring edge cases (Only documenting happy path)</w:t>
      </w:r>
    </w:p>
    <w:p>
      <w:pPr>
        <w:pStyle w:val="ListBullet"/>
        <w:ind w:left="720" w:hanging="240"/>
      </w:pPr>
      <w:r>
        <w:rPr>
          <w:color w:val="000000"/>
          <w:rFonts w:ascii="Calibri" w:hAnsi="Calibri"/>
          <w:sz w:val="22"/>
          <w:szCs w:val="22"/>
        </w:rPr>
        <w:t>Instead: Think of all possible scenarios (errors, failures, edge cases)</w:t>
      </w:r>
    </w:p>
    <w:p>
      <w:pPr>
        <w:pStyle w:val="ListBullet"/>
        <w:ind w:left="720" w:hanging="240"/>
      </w:pPr>
      <w:r>
        <w:rPr>
          <w:color w:val="000000"/>
          <w:rFonts w:ascii="Calibri" w:hAnsi="Calibri"/>
          <w:sz w:val="22"/>
          <w:szCs w:val="22"/>
        </w:rPr>
        <w:t>Over-designing (Trying to solve every problem in v1)</w:t>
      </w:r>
    </w:p>
    <w:p>
      <w:pPr>
        <w:pStyle w:val="ListBullet"/>
        <w:ind w:left="720" w:hanging="240"/>
      </w:pPr>
      <w:r>
        <w:rPr>
          <w:color w:val="000000"/>
          <w:rFonts w:ascii="Calibri" w:hAnsi="Calibri"/>
          <w:sz w:val="22"/>
          <w:szCs w:val="22"/>
        </w:rPr>
        <w:t>Instead: Focus on MVP, keep future enhancements in backlog</w:t>
      </w:r>
    </w:p>
    <w:p>
      <w:pPr>
        <w:pStyle w:val="ListBullet"/>
        <w:ind w:left="720" w:hanging="240"/>
      </w:pPr>
      <w:r>
        <w:rPr>
          <w:color w:val="000000"/>
          <w:rFonts w:ascii="Calibri" w:hAnsi="Calibri"/>
          <w:sz w:val="22"/>
          <w:szCs w:val="22"/>
        </w:rPr>
        <w:t>Not involving stakeholders (Writing requirements in isolation)</w:t>
      </w:r>
    </w:p>
    <w:p>
      <w:pPr>
        <w:pStyle w:val="ListBullet"/>
        <w:ind w:left="720" w:hanging="240"/>
      </w:pPr>
      <w:r>
        <w:rPr>
          <w:color w:val="000000"/>
          <w:rFonts w:ascii="Calibri" w:hAnsi="Calibri"/>
          <w:sz w:val="22"/>
          <w:szCs w:val="22"/>
        </w:rPr>
        <w:t>Instead: Constant communication, validation, feedback loops</w:t>
      </w:r>
    </w:p>
    <w:p>
      <w:pPr>
        <w:pStyle w:val="ListBullet"/>
        <w:ind w:left="720" w:hanging="240"/>
      </w:pPr>
      <w:r>
        <w:rPr>
          <w:color w:val="000000"/>
          <w:rFonts w:ascii="Calibri" w:hAnsi="Calibri"/>
          <w:sz w:val="22"/>
          <w:szCs w:val="22"/>
        </w:rPr>
        <w:t>Changing requirements mid-sprint (Without impact analysis)</w:t>
      </w:r>
    </w:p>
    <w:p>
      <w:pPr>
        <w:pStyle w:val="ListBullet"/>
        <w:ind w:left="720" w:hanging="240"/>
      </w:pPr>
      <w:r>
        <w:rPr>
          <w:color w:val="000000"/>
          <w:rFonts w:ascii="Calibri" w:hAnsi="Calibri"/>
          <w:sz w:val="22"/>
          <w:szCs w:val="22"/>
        </w:rPr>
        <w:t>Instead: Follow change control process, assess impact</w:t>
      </w:r>
    </w:p>
    <w:p>
      <w:pPr>
        <w:pStyle w:val="ListBullet"/>
        <w:ind w:left="720" w:hanging="240"/>
      </w:pPr>
      <w:r>
        <w:rPr>
          <w:color w:val="000000"/>
          <w:rFonts w:ascii="Calibri" w:hAnsi="Calibri"/>
          <w:sz w:val="22"/>
          <w:szCs w:val="22"/>
        </w:rPr>
        <w:t>Writing technical specifications (That's developer's job)</w:t>
      </w:r>
    </w:p>
    <w:p>
      <w:pPr>
        <w:pStyle w:val="ListBullet"/>
        <w:ind w:left="720" w:hanging="240"/>
      </w:pPr>
      <w:r>
        <w:rPr>
          <w:color w:val="000000"/>
          <w:rFonts w:ascii="Calibri" w:hAnsi="Calibri"/>
          <w:sz w:val="22"/>
          <w:szCs w:val="22"/>
        </w:rPr>
        <w:t>Instead: Write what needs to be built, not how to build it</w:t>
      </w:r>
    </w:p>
    <w:p>
      <w:pPr>
        <w:pStyle w:val="ListBullet"/>
        <w:ind w:left="720" w:hanging="240"/>
      </w:pPr>
      <w:r>
        <w:rPr>
          <w:color w:val="000000"/>
          <w:rFonts w:ascii="Calibri" w:hAnsi="Calibri"/>
          <w:sz w:val="22"/>
          <w:szCs w:val="22"/>
        </w:rPr>
        <w:t>Not updating documentation (As requirements change)</w:t>
      </w:r>
    </w:p>
    <w:p>
      <w:pPr>
        <w:pStyle w:val="ListBullet"/>
        <w:ind w:left="720" w:hanging="240"/>
      </w:pPr>
      <w:r>
        <w:rPr>
          <w:color w:val="000000"/>
          <w:rFonts w:ascii="Calibri" w:hAnsi="Calibri"/>
          <w:sz w:val="22"/>
          <w:szCs w:val="22"/>
        </w:rPr>
        <w:t>Instead: Keep all docs updated, maintain single source of truth</w:t>
      </w:r>
    </w:p>
    <w:p>
      <w:pPr>
        <w:pStyle w:val="Heading1"/>
        <w:keepNext/>
        <w:pageBreakBefore/>
      </w:pPr>
      <w:r>
        <w:rPr>
          <w:color w:val="000000"/>
          <w:rFonts w:ascii="Calibri" w:hAnsi="Calibri"/>
        </w:rPr>
        <w:t>Recommended Reading</w:t>
      </w:r>
    </w:p>
    <w:p>
      <w:pPr>
        <w:pStyle w:val="Heading2"/>
        <w:keepNext/>
        <w:ind w:left="240"/>
      </w:pPr>
      <w:r>
        <w:rPr>
          <w:color w:val="000000"/>
          <w:rFonts w:ascii="Calibri" w:hAnsi="Calibri"/>
        </w:rPr>
        <w:t>Books:</w:t>
      </w:r>
    </w:p>
    <w:p>
      <w:pPr>
        <w:pStyle w:val="ListBullet"/>
        <w:ind w:left="720" w:hanging="240"/>
      </w:pPr>
      <w:r>
        <w:rPr>
          <w:color w:val="000000"/>
          <w:rFonts w:ascii="Calibri" w:hAnsi="Calibri"/>
          <w:sz w:val="22"/>
          <w:szCs w:val="22"/>
        </w:rPr>
        <w:t>"User Stories Applied" by Mike Cohn</w:t>
      </w:r>
    </w:p>
    <w:p>
      <w:pPr>
        <w:pStyle w:val="ListBullet"/>
        <w:ind w:left="720" w:hanging="240"/>
      </w:pPr>
      <w:r>
        <w:rPr>
          <w:color w:val="000000"/>
          <w:rFonts w:ascii="Calibri" w:hAnsi="Calibri"/>
          <w:sz w:val="22"/>
          <w:szCs w:val="22"/>
        </w:rPr>
        <w:t>"Software Requirements" by Karl Wiegers</w:t>
      </w:r>
    </w:p>
    <w:p>
      <w:pPr>
        <w:pStyle w:val="ListBullet"/>
        <w:ind w:left="720" w:hanging="240"/>
      </w:pPr>
      <w:r>
        <w:rPr>
          <w:color w:val="000000"/>
          <w:rFonts w:ascii="Calibri" w:hAnsi="Calibri"/>
          <w:sz w:val="22"/>
          <w:szCs w:val="22"/>
        </w:rPr>
        <w:t>"The Lean Startup" by Eric Ries</w:t>
      </w:r>
    </w:p>
    <w:p>
      <w:pPr>
        <w:pStyle w:val="ListBullet"/>
        <w:ind w:left="720" w:hanging="240"/>
      </w:pPr>
      <w:r>
        <w:rPr>
          <w:color w:val="000000"/>
          <w:rFonts w:ascii="Calibri" w:hAnsi="Calibri"/>
          <w:sz w:val="22"/>
          <w:szCs w:val="22"/>
        </w:rPr>
        <w:t>"Don't Make Me Think" by Steve Krug (UX)</w:t>
      </w:r>
    </w:p>
    <w:p>
      <w:pPr>
        <w:pStyle w:val="Heading2"/>
        <w:keepNext/>
        <w:ind w:left="240"/>
      </w:pPr>
      <w:r>
        <w:rPr>
          <w:color w:val="000000"/>
          <w:rFonts w:ascii="Calibri" w:hAnsi="Calibri"/>
        </w:rPr>
        <w:t>Online Resources:</w:t>
      </w:r>
    </w:p>
    <w:p>
      <w:pPr>
        <w:pStyle w:val="ListBullet"/>
        <w:ind w:left="720" w:hanging="240"/>
      </w:pPr>
      <w:r>
        <w:rPr>
          <w:color w:val="000000"/>
          <w:rFonts w:ascii="Calibri" w:hAnsi="Calibri"/>
          <w:sz w:val="22"/>
          <w:szCs w:val="22"/>
        </w:rPr>
        <w:t>IIBA (International Institute of Business Analysis) BABOK Guide</w:t>
      </w:r>
    </w:p>
    <w:p>
      <w:pPr>
        <w:pStyle w:val="ListBullet"/>
        <w:ind w:left="720" w:hanging="240"/>
      </w:pPr>
      <w:r>
        <w:rPr>
          <w:color w:val="000000"/>
          <w:rFonts w:ascii="Calibri" w:hAnsi="Calibri"/>
          <w:sz w:val="22"/>
          <w:szCs w:val="22"/>
        </w:rPr>
        <w:t>Scrum Guide (scrum.org)</w:t>
      </w:r>
    </w:p>
    <w:p>
      <w:pPr>
        <w:pStyle w:val="ListBullet"/>
        <w:ind w:left="720" w:hanging="240"/>
      </w:pPr>
      <w:r>
        <w:rPr>
          <w:color w:val="000000"/>
          <w:rFonts w:ascii="Calibri" w:hAnsi="Calibri"/>
          <w:sz w:val="22"/>
          <w:szCs w:val="22"/>
        </w:rPr>
        <w:t>Atlassian Agile Coach (for Jira, Confluence)</w:t>
      </w:r>
    </w:p>
    <w:p>
      <w:pPr>
        <w:pStyle w:val="Heading2"/>
        <w:keepNext/>
        <w:ind w:left="240"/>
      </w:pPr>
      <w:r>
        <w:rPr>
          <w:color w:val="000000"/>
          <w:rFonts w:ascii="Calibri" w:hAnsi="Calibri"/>
        </w:rPr>
        <w:t>Industry Knowledge:</w:t>
      </w:r>
    </w:p>
    <w:p>
      <w:pPr>
        <w:pStyle w:val="ListBullet"/>
        <w:ind w:left="720" w:hanging="240"/>
      </w:pPr>
      <w:r>
        <w:rPr>
          <w:color w:val="000000"/>
          <w:rFonts w:ascii="Calibri" w:hAnsi="Calibri"/>
          <w:sz w:val="22"/>
          <w:szCs w:val="22"/>
        </w:rPr>
        <w:t>Restaurant industry blogs</w:t>
      </w:r>
    </w:p>
    <w:p>
      <w:pPr>
        <w:pStyle w:val="ListBullet"/>
        <w:ind w:left="720" w:hanging="240"/>
      </w:pPr>
      <w:r>
        <w:rPr>
          <w:color w:val="000000"/>
          <w:rFonts w:ascii="Calibri" w:hAnsi="Calibri"/>
          <w:sz w:val="22"/>
          <w:szCs w:val="22"/>
        </w:rPr>
        <w:t>POS system reviews</w:t>
      </w:r>
    </w:p>
    <w:p>
      <w:pPr>
        <w:pStyle w:val="ListBullet"/>
        <w:ind w:left="720" w:hanging="240"/>
      </w:pPr>
      <w:r>
        <w:rPr>
          <w:color w:val="000000"/>
          <w:rFonts w:ascii="Calibri" w:hAnsi="Calibri"/>
          <w:sz w:val="22"/>
          <w:szCs w:val="22"/>
        </w:rPr>
        <w:t>Hospitality technology forums</w:t>
      </w:r>
    </w:p>
    <w:p>
      <w:pPr>
        <w:pStyle w:val="Heading1"/>
        <w:keepNext/>
        <w:pageBreakBefore/>
      </w:pPr>
      <w:r>
        <w:rPr>
          <w:color w:val="000000"/>
          <w:rFonts w:ascii="Calibri" w:hAnsi="Calibri"/>
        </w:rPr>
        <w:t>Weekly Time Allocation (Typical)</w:t>
      </w:r>
    </w:p>
    <w:p>
      <w:pPr>
        <w:pStyle w:val="Heading3"/>
        <w:keepNext/>
        <w:ind w:left="480"/>
      </w:pPr>
      <w:r>
        <w:rPr>
          <w:color w:val="000000"/>
          <w:rFonts w:ascii="Calibri" w:hAnsi="Calibri"/>
        </w:rPr>
        <w:t>Weeks 1-4 (Requirements Phase):</w:t>
      </w:r>
    </w:p>
    <w:p>
      <w:pPr>
        <w:pStyle w:val="ListBullet"/>
        <w:ind w:left="720" w:hanging="240"/>
      </w:pPr>
      <w:r>
        <w:rPr>
          <w:color w:val="000000"/>
          <w:rFonts w:ascii="Calibri" w:hAnsi="Calibri"/>
          <w:sz w:val="22"/>
          <w:szCs w:val="22"/>
        </w:rPr>
        <w:t>Stakeholder interviews: 40%</w:t>
      </w:r>
    </w:p>
    <w:p>
      <w:pPr>
        <w:pStyle w:val="ListBullet"/>
        <w:ind w:left="720" w:hanging="240"/>
      </w:pPr>
      <w:r>
        <w:rPr>
          <w:color w:val="000000"/>
          <w:rFonts w:ascii="Calibri" w:hAnsi="Calibri"/>
          <w:sz w:val="22"/>
          <w:szCs w:val="22"/>
        </w:rPr>
        <w:t>Documentation: 30%</w:t>
      </w:r>
    </w:p>
    <w:p>
      <w:pPr>
        <w:pStyle w:val="ListBullet"/>
        <w:ind w:left="720" w:hanging="240"/>
      </w:pPr>
      <w:r>
        <w:rPr>
          <w:color w:val="000000"/>
          <w:rFonts w:ascii="Calibri" w:hAnsi="Calibri"/>
          <w:sz w:val="22"/>
          <w:szCs w:val="22"/>
        </w:rPr>
        <w:t>Research: 20% Meetings: 10%</w:t>
      </w:r>
    </w:p>
    <w:p>
      <w:pPr>
        <w:pStyle w:val="Heading3"/>
        <w:keepNext/>
        <w:ind w:left="480"/>
      </w:pPr>
      <w:r>
        <w:rPr>
          <w:color w:val="000000"/>
          <w:rFonts w:ascii="Calibri" w:hAnsi="Calibri"/>
        </w:rPr>
        <w:t>Weeks 5-12 (FRD &amp; Design):</w:t>
      </w:r>
    </w:p>
    <w:p>
      <w:pPr>
        <w:pStyle w:val="ListBullet"/>
        <w:ind w:left="720" w:hanging="240"/>
      </w:pPr>
      <w:r>
        <w:rPr>
          <w:color w:val="000000"/>
          <w:rFonts w:ascii="Calibri" w:hAnsi="Calibri"/>
          <w:sz w:val="22"/>
          <w:szCs w:val="22"/>
        </w:rPr>
        <w:t>Writing FRD: 40%</w:t>
      </w:r>
    </w:p>
    <w:p>
      <w:pPr>
        <w:pStyle w:val="ListBullet"/>
        <w:ind w:left="720" w:hanging="240"/>
      </w:pPr>
      <w:r>
        <w:rPr>
          <w:color w:val="000000"/>
          <w:rFonts w:ascii="Calibri" w:hAnsi="Calibri"/>
          <w:sz w:val="22"/>
          <w:szCs w:val="22"/>
        </w:rPr>
        <w:t>Wireframe review: 20% Data modeling: 20%</w:t>
      </w:r>
    </w:p>
    <w:p>
      <w:pPr>
        <w:pStyle w:val="ListBullet"/>
        <w:ind w:left="720" w:hanging="240"/>
      </w:pPr>
      <w:r>
        <w:rPr>
          <w:color w:val="000000"/>
          <w:rFonts w:ascii="Calibri" w:hAnsi="Calibri"/>
          <w:sz w:val="22"/>
          <w:szCs w:val="22"/>
        </w:rPr>
        <w:t>Stakeholder validation: 10%</w:t>
      </w:r>
    </w:p>
    <w:p>
      <w:pPr>
        <w:pStyle w:val="ListBullet"/>
        <w:ind w:left="720" w:hanging="240"/>
      </w:pPr>
      <w:r>
        <w:rPr>
          <w:color w:val="000000"/>
          <w:rFonts w:ascii="Calibri" w:hAnsi="Calibri"/>
          <w:sz w:val="22"/>
          <w:szCs w:val="22"/>
        </w:rPr>
        <w:t>Meetings: 10%</w:t>
      </w:r>
    </w:p>
    <w:p>
      <w:pPr>
        <w:pStyle w:val="Heading3"/>
        <w:keepNext/>
        <w:ind w:left="480"/>
      </w:pPr>
      <w:r>
        <w:rPr>
          <w:color w:val="000000"/>
          <w:rFonts w:ascii="Calibri" w:hAnsi="Calibri"/>
        </w:rPr>
        <w:t>Weeks 13+ (Development Phase):</w:t>
      </w:r>
    </w:p>
    <w:p>
      <w:pPr>
        <w:pStyle w:val="ListBullet"/>
        <w:ind w:left="720" w:hanging="240"/>
      </w:pPr>
      <w:r>
        <w:rPr>
          <w:color w:val="000000"/>
          <w:rFonts w:ascii="Calibri" w:hAnsi="Calibri"/>
          <w:sz w:val="22"/>
          <w:szCs w:val="22"/>
        </w:rPr>
        <w:t>Sprint planning/backlog refinement: 30%</w:t>
      </w:r>
    </w:p>
    <w:p>
      <w:pPr>
        <w:pStyle w:val="ListBullet"/>
        <w:ind w:left="720" w:hanging="240"/>
      </w:pPr>
      <w:r>
        <w:rPr>
          <w:color w:val="000000"/>
          <w:rFonts w:ascii="Calibri" w:hAnsi="Calibri"/>
          <w:sz w:val="22"/>
          <w:szCs w:val="22"/>
        </w:rPr>
        <w:t>Requirements clarification: 25%</w:t>
      </w:r>
    </w:p>
    <w:p>
      <w:pPr>
        <w:pStyle w:val="ListBullet"/>
        <w:ind w:left="720" w:hanging="240"/>
      </w:pPr>
      <w:r>
        <w:rPr>
          <w:color w:val="000000"/>
          <w:rFonts w:ascii="Calibri" w:hAnsi="Calibri"/>
          <w:sz w:val="22"/>
          <w:szCs w:val="22"/>
        </w:rPr>
        <w:t>Testing (writing test cases, UAT): 25%</w:t>
      </w:r>
    </w:p>
    <w:p>
      <w:pPr>
        <w:pStyle w:val="ListBullet"/>
        <w:ind w:left="720" w:hanging="240"/>
      </w:pPr>
      <w:r>
        <w:rPr>
          <w:color w:val="000000"/>
          <w:rFonts w:ascii="Calibri" w:hAnsi="Calibri"/>
          <w:sz w:val="22"/>
          <w:szCs w:val="22"/>
        </w:rPr>
        <w:t>Documentation updates: 10%</w:t>
      </w:r>
    </w:p>
    <w:p>
      <w:pPr>
        <w:pStyle w:val="ListBullet"/>
        <w:ind w:left="720" w:hanging="240"/>
      </w:pPr>
      <w:r>
        <w:rPr>
          <w:color w:val="000000"/>
          <w:rFonts w:ascii="Calibri" w:hAnsi="Calibri"/>
          <w:sz w:val="22"/>
          <w:szCs w:val="22"/>
        </w:rPr>
        <w:t>Meetings (standup, review, retro): 10%</w:t>
      </w:r>
    </w:p>
    <w:p>
      <w:pPr>
        <w:pStyle w:val="Heading1"/>
        <w:keepNext/>
        <w:pageBreakBefore/>
      </w:pPr>
      <w:r>
        <w:rPr>
          <w:color w:val="000000"/>
          <w:rFonts w:ascii="Calibri" w:hAnsi="Calibri"/>
        </w:rPr>
        <w:t>Your First Week Action Plan</w:t>
      </w:r>
    </w:p>
    <w:p>
      <w:pPr>
        <w:pStyle w:val="Heading2"/>
        <w:keepNext/>
        <w:ind w:left="240"/>
      </w:pPr>
      <w:r>
        <w:rPr>
          <w:color w:val="000000"/>
          <w:rFonts w:ascii="Calibri" w:hAnsi="Calibri"/>
        </w:rPr>
        <w:t>Day 1:</w:t>
      </w:r>
    </w:p>
    <w:p>
      <w:pPr>
        <w:pStyle w:val="ListBullet"/>
        <w:ind w:left="720" w:hanging="240"/>
      </w:pPr>
      <w:r>
        <w:rPr>
          <w:color w:val="000000"/>
          <w:rFonts w:ascii="Calibri" w:hAnsi="Calibri"/>
          <w:sz w:val="22"/>
          <w:szCs w:val="22"/>
        </w:rPr>
        <w:t>Attend project kickoff meeting</w:t>
      </w:r>
    </w:p>
    <w:p>
      <w:pPr>
        <w:pStyle w:val="ListBullet"/>
        <w:ind w:left="720" w:hanging="240"/>
      </w:pPr>
      <w:r>
        <w:rPr>
          <w:color w:val="000000"/>
          <w:rFonts w:ascii="Calibri" w:hAnsi="Calibri"/>
          <w:sz w:val="22"/>
          <w:szCs w:val="22"/>
        </w:rPr>
        <w:t>Set up tools (Jira, Confluence, Lucidchart accounts)</w:t>
      </w:r>
    </w:p>
    <w:p>
      <w:pPr>
        <w:pStyle w:val="ListBullet"/>
        <w:ind w:left="720" w:hanging="240"/>
      </w:pPr>
      <w:r>
        <w:rPr>
          <w:color w:val="000000"/>
          <w:rFonts w:ascii="Calibri" w:hAnsi="Calibri"/>
          <w:sz w:val="22"/>
          <w:szCs w:val="22"/>
        </w:rPr>
        <w:t>Read technical requirements document (this doc!)</w:t>
      </w:r>
    </w:p>
    <w:p>
      <w:pPr>
        <w:pStyle w:val="ListBullet"/>
        <w:ind w:left="720" w:hanging="240"/>
      </w:pPr>
      <w:r>
        <w:rPr>
          <w:color w:val="000000"/>
          <w:rFonts w:ascii="Calibri" w:hAnsi="Calibri"/>
          <w:sz w:val="22"/>
          <w:szCs w:val="22"/>
        </w:rPr>
        <w:t>Create stakeholder map</w:t>
      </w:r>
    </w:p>
    <w:p>
      <w:pPr>
        <w:pStyle w:val="Heading2"/>
        <w:keepNext/>
        <w:ind w:left="240"/>
      </w:pPr>
      <w:r>
        <w:rPr>
          <w:color w:val="000000"/>
          <w:rFonts w:ascii="Calibri" w:hAnsi="Calibri"/>
        </w:rPr>
        <w:t>Day 2:</w:t>
      </w:r>
    </w:p>
    <w:p>
      <w:pPr>
        <w:pStyle w:val="ListBullet"/>
        <w:ind w:left="720" w:hanging="240"/>
      </w:pPr>
      <w:r>
        <w:rPr>
          <w:color w:val="000000"/>
          <w:rFonts w:ascii="Calibri" w:hAnsi="Calibri"/>
          <w:sz w:val="22"/>
          <w:szCs w:val="22"/>
        </w:rPr>
        <w:t>Research PetPooja and competitors</w:t>
      </w:r>
    </w:p>
    <w:p>
      <w:pPr>
        <w:pStyle w:val="ListBullet"/>
        <w:ind w:left="720" w:hanging="240"/>
      </w:pPr>
      <w:r>
        <w:rPr>
          <w:color w:val="000000"/>
          <w:rFonts w:ascii="Calibri" w:hAnsi="Calibri"/>
          <w:sz w:val="22"/>
          <w:szCs w:val="22"/>
        </w:rPr>
        <w:t>Create interview questionnaires</w:t>
      </w:r>
    </w:p>
    <w:p>
      <w:pPr>
        <w:pStyle w:val="ListBullet"/>
        <w:ind w:left="720" w:hanging="240"/>
      </w:pPr>
      <w:r>
        <w:rPr>
          <w:color w:val="000000"/>
          <w:rFonts w:ascii="Calibri" w:hAnsi="Calibri"/>
          <w:sz w:val="22"/>
          <w:szCs w:val="22"/>
        </w:rPr>
        <w:t>Schedule stakeholder interviews (aim for 15)</w:t>
      </w:r>
    </w:p>
    <w:p>
      <w:pPr>
        <w:pStyle w:val="ListBullet"/>
        <w:ind w:left="720" w:hanging="240"/>
      </w:pPr>
      <w:r>
        <w:rPr>
          <w:color w:val="000000"/>
          <w:rFonts w:ascii="Calibri" w:hAnsi="Calibri"/>
          <w:sz w:val="22"/>
          <w:szCs w:val="22"/>
        </w:rPr>
        <w:t>Start BRD outline</w:t>
      </w:r>
    </w:p>
    <w:p>
      <w:pPr>
        <w:pStyle w:val="Heading2"/>
        <w:keepNext/>
        <w:ind w:left="240"/>
      </w:pPr>
      <w:r>
        <w:rPr>
          <w:color w:val="000000"/>
          <w:rFonts w:ascii="Calibri" w:hAnsi="Calibri"/>
        </w:rPr>
        <w:t>Day 3:</w:t>
      </w:r>
    </w:p>
    <w:p>
      <w:pPr>
        <w:pStyle w:val="ListBullet"/>
        <w:ind w:left="720" w:hanging="240"/>
      </w:pPr>
      <w:r>
        <w:rPr>
          <w:color w:val="000000"/>
          <w:rFonts w:ascii="Calibri" w:hAnsi="Calibri"/>
          <w:sz w:val="22"/>
          <w:szCs w:val="22"/>
        </w:rPr>
        <w:t>Conduct 2-3 stakeholder interviews</w:t>
      </w:r>
    </w:p>
    <w:p>
      <w:pPr>
        <w:pStyle w:val="ListBullet"/>
        <w:ind w:left="720" w:hanging="240"/>
      </w:pPr>
      <w:r>
        <w:rPr>
          <w:color w:val="000000"/>
          <w:rFonts w:ascii="Calibri" w:hAnsi="Calibri"/>
          <w:sz w:val="22"/>
          <w:szCs w:val="22"/>
        </w:rPr>
        <w:t>Shadow a restaurant (half day)</w:t>
      </w:r>
    </w:p>
    <w:p>
      <w:pPr>
        <w:pStyle w:val="ListBullet"/>
        <w:ind w:left="720" w:hanging="240"/>
      </w:pPr>
      <w:r>
        <w:rPr>
          <w:color w:val="000000"/>
          <w:rFonts w:ascii="Calibri" w:hAnsi="Calibri"/>
          <w:sz w:val="22"/>
          <w:szCs w:val="22"/>
        </w:rPr>
        <w:t>Document initial findings</w:t>
      </w:r>
    </w:p>
    <w:p>
      <w:pPr>
        <w:pStyle w:val="Heading2"/>
        <w:keepNext/>
        <w:ind w:left="240"/>
      </w:pPr>
      <w:r>
        <w:rPr>
          <w:color w:val="000000"/>
          <w:rFonts w:ascii="Calibri" w:hAnsi="Calibri"/>
        </w:rPr>
        <w:t>Day 4:</w:t>
      </w:r>
    </w:p>
    <w:p>
      <w:pPr>
        <w:pStyle w:val="ListBullet"/>
        <w:ind w:left="720" w:hanging="240"/>
      </w:pPr>
      <w:r>
        <w:rPr>
          <w:color w:val="000000"/>
          <w:rFonts w:ascii="Calibri" w:hAnsi="Calibri"/>
          <w:sz w:val="22"/>
          <w:szCs w:val="22"/>
        </w:rPr>
        <w:t>Conduct 2-3 more interviews</w:t>
      </w:r>
    </w:p>
    <w:p>
      <w:pPr>
        <w:pStyle w:val="ListBullet"/>
        <w:ind w:left="720" w:hanging="240"/>
      </w:pPr>
      <w:r>
        <w:rPr>
          <w:color w:val="000000"/>
          <w:rFonts w:ascii="Calibri" w:hAnsi="Calibri"/>
          <w:sz w:val="22"/>
          <w:szCs w:val="22"/>
        </w:rPr>
        <w:t>Review competitor features</w:t>
      </w:r>
    </w:p>
    <w:p>
      <w:pPr>
        <w:pStyle w:val="ListBullet"/>
        <w:ind w:left="720" w:hanging="240"/>
      </w:pPr>
      <w:r>
        <w:rPr>
          <w:color w:val="000000"/>
          <w:rFonts w:ascii="Calibri" w:hAnsi="Calibri"/>
          <w:sz w:val="22"/>
          <w:szCs w:val="22"/>
        </w:rPr>
        <w:t>Start as-is process mapping</w:t>
      </w:r>
    </w:p>
    <w:p>
      <w:pPr>
        <w:pStyle w:val="Heading2"/>
        <w:keepNext/>
        <w:ind w:left="240"/>
      </w:pPr>
      <w:r>
        <w:rPr>
          <w:color w:val="000000"/>
          <w:rFonts w:ascii="Calibri" w:hAnsi="Calibri"/>
        </w:rPr>
        <w:t>Day 5:</w:t>
      </w:r>
    </w:p>
    <w:p>
      <w:pPr>
        <w:pStyle w:val="ListBullet"/>
        <w:ind w:left="720" w:hanging="240"/>
      </w:pPr>
      <w:r>
        <w:rPr>
          <w:color w:val="000000"/>
          <w:rFonts w:ascii="Calibri" w:hAnsi="Calibri"/>
          <w:sz w:val="22"/>
          <w:szCs w:val="22"/>
        </w:rPr>
        <w:t>Synthesis session (analyze interview data)</w:t>
      </w:r>
    </w:p>
    <w:p>
      <w:pPr>
        <w:pStyle w:val="ListBullet"/>
        <w:ind w:left="720" w:hanging="240"/>
      </w:pPr>
      <w:r>
        <w:rPr>
          <w:color w:val="000000"/>
          <w:rFonts w:ascii="Calibri" w:hAnsi="Calibri"/>
          <w:sz w:val="22"/>
          <w:szCs w:val="22"/>
        </w:rPr>
        <w:t>Document pain points</w:t>
      </w:r>
    </w:p>
    <w:p>
      <w:pPr>
        <w:pStyle w:val="ListBullet"/>
        <w:ind w:left="720" w:hanging="240"/>
      </w:pPr>
      <w:r>
        <w:rPr>
          <w:color w:val="000000"/>
          <w:rFonts w:ascii="Calibri" w:hAnsi="Calibri"/>
          <w:sz w:val="22"/>
          <w:szCs w:val="22"/>
        </w:rPr>
        <w:t>Present initial findings to team</w:t>
      </w:r>
    </w:p>
    <w:p>
      <w:pPr>
        <w:pStyle w:val="ListBullet"/>
        <w:ind w:left="720" w:hanging="240"/>
      </w:pPr>
      <w:r>
        <w:rPr>
          <w:color w:val="000000"/>
          <w:rFonts w:ascii="Calibri" w:hAnsi="Calibri"/>
          <w:sz w:val="22"/>
          <w:szCs w:val="22"/>
        </w:rPr>
        <w:t>Plan for Week 2</w:t>
      </w:r>
    </w:p>
    <w:p>
      <w:r>
        <w:rPr>
          <w:color w:val="000000"/>
          <w:rFonts w:ascii="Calibri" w:hAnsi="Calibri"/>
          <w:sz w:val="22"/>
          <w:szCs w:val="22"/>
        </w:rPr>
        <w:t>Remember: You are the voice of the user. Your job is to ensure the right product gets built, not just any product. Be thorough, be curious, and always ask "why."</w:t>
      </w:r>
    </w:p>
    <w:p>
      <w:r>
        <w:rPr>
          <w:color w:val="000000"/>
          <w:rFonts w:ascii="Calibri" w:hAnsi="Calibri"/>
          <w:sz w:val="22"/>
          <w:szCs w:val="22"/>
        </w:rPr>
        <w:t>Good luck!</w:t>
      </w:r>
    </w:p>
    <w:sectPr w:rsidR="00A63CEF" w:rsidRPr="00AC69F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8B21E" w14:textId="77777777" w:rsidR="00956D78" w:rsidRDefault="00956D78" w:rsidP="00E80950">
      <w:r>
        <w:separator/>
      </w:r>
    </w:p>
  </w:endnote>
  <w:endnote w:type="continuationSeparator" w:id="0">
    <w:p w14:paraId="701CBE42" w14:textId="77777777" w:rsidR="00956D78" w:rsidRDefault="00956D78" w:rsidP="00E8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784" w14:textId="1373831E" w:rsidR="005F25D3" w:rsidRDefault="005F25D3" w:rsidP="00E80950">
    <w:pPr>
      <w:pStyle w:val="Footer"/>
      <w:jc w:val="center"/>
      <w:rPr>
        <w:sz w:val="14"/>
        <w:szCs w:val="14"/>
      </w:rPr>
    </w:pPr>
    <w:r>
      <w:rPr>
        <w:noProof/>
        <w:sz w:val="14"/>
        <w:szCs w:val="14"/>
      </w:rPr>
      <mc:AlternateContent>
        <mc:Choice Requires="wps">
          <w:drawing>
            <wp:anchor distT="0" distB="0" distL="114300" distR="114300" simplePos="0" relativeHeight="251659264" behindDoc="0" locked="0" layoutInCell="1" allowOverlap="1" wp14:anchorId="35FD5143" wp14:editId="1B96D8AD">
              <wp:simplePos x="0" y="0"/>
              <wp:positionH relativeFrom="margin">
                <wp:posOffset>-29210</wp:posOffset>
              </wp:positionH>
              <wp:positionV relativeFrom="paragraph">
                <wp:posOffset>73603</wp:posOffset>
              </wp:positionV>
              <wp:extent cx="5760720" cy="45719"/>
              <wp:effectExtent l="0" t="0" r="0" b="0"/>
              <wp:wrapNone/>
              <wp:docPr id="839409219" name="Rectangle 3"/>
              <wp:cNvGraphicFramePr/>
              <a:graphic xmlns:a="http://schemas.openxmlformats.org/drawingml/2006/main">
                <a:graphicData uri="http://schemas.microsoft.com/office/word/2010/wordprocessingShape">
                  <wps:wsp>
                    <wps:cNvSpPr/>
                    <wps:spPr>
                      <a:xfrm>
                        <a:off x="0" y="0"/>
                        <a:ext cx="5760720" cy="45719"/>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45F39" id="Rectangle 3" o:spid="_x0000_s1026" style="position:absolute;margin-left:-2.3pt;margin-top:5.8pt;width:453.6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" fillcolor="#86e8ff" stroked="f" strokeweight="1.5pt">
              <v:fill color2="#dbf6ff" rotate="t" angle="90" colors="0 #86e8ff;.5 #b6eeff;1 #dbf6ff" focus="100%" type="gradient"/>
              <w10:wrap anchorx="margin"/>
            </v:rect>
          </w:pict>
        </mc:Fallback>
      </mc:AlternateContent>
    </w:r>
  </w:p>
  <w:p w14:paraId="42CBF78E" w14:textId="43724FFD" w:rsidR="00E80950" w:rsidRPr="00E80950" w:rsidRDefault="00E80950" w:rsidP="005F25D3">
    <w:pPr>
      <w:pStyle w:val="Footer"/>
      <w:spacing w:after="0"/>
      <w:jc w:val="center"/>
      <w:rPr>
        <w:sz w:val="14"/>
        <w:szCs w:val="14"/>
      </w:rPr>
    </w:pPr>
    <w:r w:rsidRPr="00E80950">
      <w:rPr>
        <w:sz w:val="14"/>
        <w:szCs w:val="14"/>
      </w:rPr>
      <w:t xml:space="preserve">B-605, Swastik Universal, </w:t>
    </w:r>
    <w:proofErr w:type="spellStart"/>
    <w:r w:rsidRPr="00E80950">
      <w:rPr>
        <w:sz w:val="14"/>
        <w:szCs w:val="14"/>
      </w:rPr>
      <w:t>Piplod</w:t>
    </w:r>
    <w:proofErr w:type="spellEnd"/>
    <w:r w:rsidRPr="00E80950">
      <w:rPr>
        <w:sz w:val="14"/>
        <w:szCs w:val="14"/>
      </w:rPr>
      <w:t>, Surat – 395007, Gujarat, India.</w:t>
    </w:r>
  </w:p>
  <w:p w14:paraId="25E4E425" w14:textId="77777777" w:rsidR="00E80950" w:rsidRPr="00E80950" w:rsidRDefault="00E80950" w:rsidP="005F25D3">
    <w:pPr>
      <w:pStyle w:val="Footer"/>
      <w:spacing w:after="0"/>
      <w:jc w:val="center"/>
      <w:rPr>
        <w:sz w:val="14"/>
        <w:szCs w:val="14"/>
      </w:rPr>
    </w:pPr>
    <w:hyperlink r:id="rId1" w:history="1">
      <w:r w:rsidRPr="00E80950">
        <w:rPr>
          <w:rStyle w:val="Hyperlink"/>
          <w:sz w:val="14"/>
          <w:szCs w:val="14"/>
        </w:rPr>
        <w:t>www.codestechnology.com</w:t>
      </w:r>
    </w:hyperlink>
    <w:r w:rsidRPr="00E80950">
      <w:rPr>
        <w:sz w:val="14"/>
        <w:szCs w:val="14"/>
      </w:rPr>
      <w:t xml:space="preserve"> | info@codestechnology.com | </w:t>
    </w:r>
    <w:r w:rsidRPr="00E80950">
      <w:rPr>
        <w:b/>
        <w:bCs/>
        <w:sz w:val="14"/>
        <w:szCs w:val="14"/>
      </w:rPr>
      <w:t>+91-96875-59176</w:t>
    </w:r>
    <w:r w:rsidRPr="00E80950">
      <w:rPr>
        <w:sz w:val="14"/>
        <w:szCs w:val="14"/>
      </w:rPr>
      <w:t xml:space="preserve"> | </w:t>
    </w:r>
    <w:r w:rsidRPr="00E80950">
      <w:rPr>
        <w:b/>
        <w:bCs/>
        <w:sz w:val="14"/>
        <w:szCs w:val="14"/>
      </w:rPr>
      <w:t>CIN: U62091GJ2024PTC148595</w:t>
    </w:r>
  </w:p>
  <w:p>
    <w:pPr>
      <w:jc w:val="right"/>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01267" w14:textId="77777777" w:rsidR="00956D78" w:rsidRDefault="00956D78" w:rsidP="00E80950">
      <w:r>
        <w:separator/>
      </w:r>
    </w:p>
  </w:footnote>
  <w:footnote w:type="continuationSeparator" w:id="0">
    <w:p w14:paraId="37C75883" w14:textId="77777777" w:rsidR="00956D78" w:rsidRDefault="00956D78" w:rsidP="00E80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C354" w14:textId="77777777" w:rsidR="00E80950" w:rsidRPr="00E80950" w:rsidRDefault="00E80950" w:rsidP="00E80950">
    <w:pPr>
      <w:pStyle w:val="Header"/>
    </w:pPr>
    <w:r w:rsidRPr="00E80950">
      <w:rPr>
        <w:noProof/>
      </w:rPr>
      <w:drawing>
        <wp:anchor distT="0" distB="0" distL="114300" distR="114300" simplePos="0" relativeHeight="251662336" behindDoc="0" locked="0" layoutInCell="1" allowOverlap="1" wp14:anchorId="294A1003" wp14:editId="046233CD">
          <wp:simplePos x="0" y="0"/>
          <wp:positionH relativeFrom="column">
            <wp:posOffset>-182880</wp:posOffset>
          </wp:positionH>
          <wp:positionV relativeFrom="paragraph">
            <wp:posOffset>-114300</wp:posOffset>
          </wp:positionV>
          <wp:extent cx="1699260" cy="571500"/>
          <wp:effectExtent l="0" t="0" r="0" b="0"/>
          <wp:wrapNone/>
          <wp:docPr id="1033030049" name="Picture 2" descr="A blue and black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0049" name="Picture 2" descr="A blue and black logo&#10;&#10;AI-generated content may be incorrect.">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99260" cy="571500"/>
                  </a:xfrm>
                  <a:prstGeom prst="rect">
                    <a:avLst/>
                  </a:prstGeom>
                  <a:noFill/>
                  <a:ln>
                    <a:noFill/>
                  </a:ln>
                </pic:spPr>
              </pic:pic>
            </a:graphicData>
          </a:graphic>
        </wp:anchor>
      </w:drawing>
    </w:r>
    <w:r w:rsidRPr="00E80950">
      <w:t xml:space="preserve">    </w:t>
    </w:r>
  </w:p>
  <w:p w14:paraId="7CF68388" w14:textId="4BD86316" w:rsidR="006623D7" w:rsidRPr="00E80950" w:rsidRDefault="00A54B7F" w:rsidP="00E80950">
    <w:pPr>
      <w:pStyle w:val="Header"/>
    </w:pPr>
    <w:r>
      <w:t>`</w:t>
    </w:r>
    <w:r w:rsidR="006623D7">
      <w:rPr>
        <w:noProof/>
        <w:sz w:val="14"/>
        <w:szCs w:val="14"/>
      </w:rPr>
      <mc:AlternateContent>
        <mc:Choice Requires="wps">
          <w:drawing>
            <wp:anchor distT="0" distB="0" distL="114300" distR="114300" simplePos="0" relativeHeight="251661312" behindDoc="0" locked="0" layoutInCell="1" allowOverlap="1" wp14:anchorId="00254AEE" wp14:editId="02336275">
              <wp:simplePos x="0" y="0"/>
              <wp:positionH relativeFrom="margin">
                <wp:posOffset>-2540</wp:posOffset>
              </wp:positionH>
              <wp:positionV relativeFrom="paragraph">
                <wp:posOffset>146685</wp:posOffset>
              </wp:positionV>
              <wp:extent cx="5730240" cy="45085"/>
              <wp:effectExtent l="0" t="0" r="3810" b="0"/>
              <wp:wrapNone/>
              <wp:docPr id="1629955671" name="Rectangle 3"/>
              <wp:cNvGraphicFramePr/>
              <a:graphic xmlns:a="http://schemas.openxmlformats.org/drawingml/2006/main">
                <a:graphicData uri="http://schemas.microsoft.com/office/word/2010/wordprocessingShape">
                  <wps:wsp>
                    <wps:cNvSpPr/>
                    <wps:spPr>
                      <a:xfrm>
                        <a:off x="0" y="0"/>
                        <a:ext cx="5730240" cy="45085"/>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6ECD2" id="Rectangle 3" o:spid="_x0000_s1026" style="position:absolute;margin-left:-.2pt;margin-top:11.55pt;width:451.2pt;height:3.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" fillcolor="#86e8ff" stroked="f" strokeweight="1.5pt">
              <v:fill color2="#dbf6ff" rotate="t" angle="90" colors="0 #86e8ff;.5 #b6eeff;1 #dbf6ff" focus="100%" type="gradien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B744FB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A44334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D55BD"/>
    <w:multiLevelType w:val="hybridMultilevel"/>
    <w:tmpl w:val="EA348C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CA4EEA"/>
    <w:multiLevelType w:val="hybridMultilevel"/>
    <w:tmpl w:val="65283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3F27D7"/>
    <w:multiLevelType w:val="hybridMultilevel"/>
    <w:tmpl w:val="291A5486"/>
    <w:lvl w:ilvl="0" w:tplc="2C308CCE">
      <w:start w:val="1"/>
      <w:numFmt w:val="bullet"/>
      <w:lvlText w:val="•"/>
      <w:lvlJc w:val="left"/>
      <w:pPr>
        <w:ind w:left="720" w:hanging="360"/>
      </w:pPr>
    </w:lvl>
    <w:lvl w:ilvl="1" w:tplc="4238C0B6">
      <w:numFmt w:val="decimal"/>
      <w:lvlText w:val=""/>
      <w:lvlJc w:val="left"/>
    </w:lvl>
    <w:lvl w:ilvl="2" w:tplc="AE46277E">
      <w:numFmt w:val="decimal"/>
      <w:lvlText w:val=""/>
      <w:lvlJc w:val="left"/>
    </w:lvl>
    <w:lvl w:ilvl="3" w:tplc="58FE9DFE">
      <w:numFmt w:val="decimal"/>
      <w:lvlText w:val=""/>
      <w:lvlJc w:val="left"/>
    </w:lvl>
    <w:lvl w:ilvl="4" w:tplc="8C4A9ECE">
      <w:numFmt w:val="decimal"/>
      <w:lvlText w:val=""/>
      <w:lvlJc w:val="left"/>
    </w:lvl>
    <w:lvl w:ilvl="5" w:tplc="B49E9A58">
      <w:numFmt w:val="decimal"/>
      <w:lvlText w:val=""/>
      <w:lvlJc w:val="left"/>
    </w:lvl>
    <w:lvl w:ilvl="6" w:tplc="9956F678">
      <w:numFmt w:val="decimal"/>
      <w:lvlText w:val=""/>
      <w:lvlJc w:val="left"/>
    </w:lvl>
    <w:lvl w:ilvl="7" w:tplc="217C109A">
      <w:numFmt w:val="decimal"/>
      <w:lvlText w:val=""/>
      <w:lvlJc w:val="left"/>
    </w:lvl>
    <w:lvl w:ilvl="8" w:tplc="582E52D6">
      <w:numFmt w:val="decimal"/>
      <w:lvlText w:val=""/>
      <w:lvlJc w:val="left"/>
    </w:lvl>
  </w:abstractNum>
  <w:num w:numId="1" w16cid:durableId="1172178925">
    <w:abstractNumId w:val="11"/>
    <w:lvlOverride w:ilvl="0">
      <w:startOverride w:val="1"/>
    </w:lvlOverride>
  </w:num>
  <w:num w:numId="2" w16cid:durableId="1028290000">
    <w:abstractNumId w:val="8"/>
  </w:num>
  <w:num w:numId="3" w16cid:durableId="230433496">
    <w:abstractNumId w:val="6"/>
  </w:num>
  <w:num w:numId="4" w16cid:durableId="461848616">
    <w:abstractNumId w:val="5"/>
  </w:num>
  <w:num w:numId="5" w16cid:durableId="1265113172">
    <w:abstractNumId w:val="4"/>
  </w:num>
  <w:num w:numId="6" w16cid:durableId="1377504805">
    <w:abstractNumId w:val="7"/>
  </w:num>
  <w:num w:numId="7" w16cid:durableId="331496122">
    <w:abstractNumId w:val="3"/>
  </w:num>
  <w:num w:numId="8" w16cid:durableId="2047607328">
    <w:abstractNumId w:val="2"/>
  </w:num>
  <w:num w:numId="9" w16cid:durableId="1447195847">
    <w:abstractNumId w:val="1"/>
  </w:num>
  <w:num w:numId="10" w16cid:durableId="557978636">
    <w:abstractNumId w:val="0"/>
  </w:num>
  <w:num w:numId="11" w16cid:durableId="66998850">
    <w:abstractNumId w:val="9"/>
  </w:num>
  <w:num w:numId="12" w16cid:durableId="1662542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75"/>
    <w:rsid w:val="000D6960"/>
    <w:rsid w:val="000F25E0"/>
    <w:rsid w:val="001E7B9C"/>
    <w:rsid w:val="00235115"/>
    <w:rsid w:val="002909C5"/>
    <w:rsid w:val="00471FB9"/>
    <w:rsid w:val="005411DC"/>
    <w:rsid w:val="005F25D3"/>
    <w:rsid w:val="00634275"/>
    <w:rsid w:val="006623D7"/>
    <w:rsid w:val="007126AD"/>
    <w:rsid w:val="008355FA"/>
    <w:rsid w:val="008C2D24"/>
    <w:rsid w:val="008E4F23"/>
    <w:rsid w:val="00952E2F"/>
    <w:rsid w:val="00956D78"/>
    <w:rsid w:val="009572CA"/>
    <w:rsid w:val="00995DA3"/>
    <w:rsid w:val="00A47C97"/>
    <w:rsid w:val="00A54B7F"/>
    <w:rsid w:val="00A63CEF"/>
    <w:rsid w:val="00A7272D"/>
    <w:rsid w:val="00AC69F4"/>
    <w:rsid w:val="00B104E6"/>
    <w:rsid w:val="00C84252"/>
    <w:rsid w:val="00D16F04"/>
    <w:rsid w:val="00D27967"/>
    <w:rsid w:val="00D37FB4"/>
    <w:rsid w:val="00E80950"/>
    <w:rsid w:val="00F27E7D"/>
    <w:rsid w:val="00F318B6"/>
    <w:rsid w:val="00F40BBB"/>
    <w:rsid w:val="00F602EF"/>
    <w:rsid w:val="00FA1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2C5B2"/>
  <w15:chartTrackingRefBased/>
  <w15:docId w15:val="{4D9C00CE-2225-4DB0-97DE-491CEF85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6AD"/>
    <w:pPr>
      <w:spacing w:before="0" w:after="120"/>
    </w:pPr>
    <w:rPr>
      <w:kern w:val="0"/>
      <w:lang w:val="en-US"/>
      <w14:ligatures w14:val="none"/>
      <w:sz w:val="22"/>
      <w:szCs w:val="22"/>
      <w:color w:val="000000"/>
      <w:rFonts w:ascii="Calibri" w:hAnsi="Calibri" w:cs="Calibri"/>
    </w:rPr>
  </w:style>
  <w:style w:type="paragraph" w:styleId="Heading1">
    <w:name w:val="heading 1"/>
    <w:basedOn w:val="Normal"/>
    <w:next w:val="Normal"/>
    <w:link w:val="Heading1Char"/>
    <w:uiPriority w:val="9"/>
    <w:qFormat/>
    <w:rsid w:val="00E80950"/>
    <w:pPr>
      <w:keepLines/>
      <w:outlineLvl w:val="0"/>
      <w:spacing w:before="0" w:after="200"/>
      <w:keepNext/>
    </w:pPr>
    <w:rPr>
      <w:sz w:val="32"/>
      <w:szCs w:val="32"/>
      <w:color w:val="000000"/>
      <w:rFonts w:ascii="Calibri" w:hAnsi="Calibri" w:cs="Calibri"/>
      <w:b/>
    </w:rPr>
  </w:style>
  <w:style w:type="paragraph" w:styleId="Heading2">
    <w:name w:val="heading 2"/>
    <w:basedOn w:val="Normal"/>
    <w:next w:val="Normal"/>
    <w:link w:val="Heading2Char"/>
    <w:uiPriority w:val="9"/>
    <w:unhideWhenUsed/>
    <w:qFormat/>
    <w:rsid w:val="00E80950"/>
    <w:pPr>
      <w:keepLines/>
      <w:outlineLvl w:val="1"/>
      <w:spacing w:before="0" w:after="200"/>
      <w:keepNext/>
    </w:pPr>
    <w:rPr>
      <w:sz w:val="28"/>
      <w:szCs w:val="28"/>
      <w:color w:val="000000"/>
      <w:rFonts w:ascii="Calibri" w:hAnsi="Calibri" w:cs="Calibri"/>
      <w:b/>
    </w:rPr>
  </w:style>
  <w:style w:type="paragraph" w:styleId="Heading3">
    <w:name w:val="heading 3"/>
    <w:basedOn w:val="Normal"/>
    <w:next w:val="Normal"/>
    <w:link w:val="Heading3Char"/>
    <w:uiPriority w:val="9"/>
    <w:unhideWhenUsed/>
    <w:qFormat/>
    <w:rsid w:val="00E80950"/>
    <w:pPr>
      <w:keepLines/>
      <w:outlineLvl w:val="2"/>
      <w:spacing w:before="0" w:after="200"/>
      <w:keepNext/>
    </w:pPr>
    <w:rPr>
      <w:sz w:val="26"/>
      <w:szCs w:val="26"/>
      <w:color w:val="000000"/>
      <w:rFonts w:ascii="Calibri" w:hAnsi="Calibri" w:cs="Calibri"/>
      <w:b/>
    </w:rPr>
  </w:style>
  <w:style w:type="paragraph" w:styleId="Heading4">
    <w:name w:val="heading 4"/>
    <w:basedOn w:val="Normal"/>
    <w:next w:val="Normal"/>
    <w:link w:val="Heading4Char"/>
    <w:uiPriority w:val="9"/>
    <w:semiHidden/>
    <w:unhideWhenUsed/>
    <w:qFormat/>
    <w:rsid w:val="00E80950"/>
    <w:pPr>
      <w:keepLines/>
      <w:outlineLvl w:val="3"/>
      <w:spacing w:before="0" w:after="200"/>
      <w:keepNext/>
    </w:pPr>
    <w:rPr>
      <w:i/>
      <w:iCs/>
      <w:sz w:val="24"/>
      <w:szCs w:val="24"/>
      <w:color w:val="000000"/>
      <w:rFonts w:ascii="Calibri" w:hAnsi="Calibri" w:cs="Calibri"/>
      <w:b/>
    </w:rPr>
  </w:style>
  <w:style w:type="paragraph" w:styleId="Heading5">
    <w:name w:val="heading 5"/>
    <w:basedOn w:val="Normal"/>
    <w:next w:val="Normal"/>
    <w:link w:val="Heading5Char"/>
    <w:uiPriority w:val="9"/>
    <w:semiHidden/>
    <w:unhideWhenUsed/>
    <w:qFormat/>
    <w:rsid w:val="00E80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50"/>
    <w:rPr>
      <w:sz w:val="32"/>
      <w:szCs w:val="32"/>
      <w:color w:val="000000"/>
      <w:rFonts w:ascii="Calibri" w:hAnsi="Calibri" w:cs="Calibri"/>
      <w:b/>
    </w:rPr>
    <w:pPr>
      <w:spacing w:before="0" w:after="200"/>
      <w:keepNext/>
    </w:pPr>
  </w:style>
  <w:style w:type="character" w:customStyle="1" w:styleId="Heading2Char">
    <w:name w:val="Heading 2 Char"/>
    <w:basedOn w:val="DefaultParagraphFont"/>
    <w:link w:val="Heading2"/>
    <w:uiPriority w:val="9"/>
    <w:rsid w:val="00E80950"/>
    <w:rPr>
      <w:sz w:val="28"/>
      <w:szCs w:val="28"/>
      <w:color w:val="000000"/>
      <w:rFonts w:ascii="Calibri" w:hAnsi="Calibri" w:cs="Calibri"/>
      <w:b/>
    </w:rPr>
    <w:pPr>
      <w:spacing w:before="0" w:after="200"/>
      <w:keepNext/>
    </w:pPr>
  </w:style>
  <w:style w:type="character" w:customStyle="1" w:styleId="Heading3Char">
    <w:name w:val="Heading 3 Char"/>
    <w:basedOn w:val="DefaultParagraphFont"/>
    <w:link w:val="Heading3"/>
    <w:uiPriority w:val="9"/>
    <w:rsid w:val="00E80950"/>
    <w:rPr>
      <w:sz w:val="26"/>
      <w:szCs w:val="26"/>
      <w:color w:val="000000"/>
      <w:rFonts w:ascii="Calibri" w:hAnsi="Calibri" w:cs="Calibri"/>
      <w:b/>
    </w:rPr>
    <w:pPr>
      <w:spacing w:before="0" w:after="200"/>
      <w:keepNext/>
    </w:pPr>
  </w:style>
  <w:style w:type="character" w:customStyle="1" w:styleId="Heading4Char">
    <w:name w:val="Heading 4 Char"/>
    <w:basedOn w:val="DefaultParagraphFont"/>
    <w:link w:val="Heading4"/>
    <w:uiPriority w:val="9"/>
    <w:semiHidden/>
    <w:rsid w:val="00E80950"/>
    <w:rPr>
      <w:i/>
      <w:iCs/>
      <w:sz w:val="24"/>
      <w:szCs w:val="24"/>
      <w:color w:val="000000"/>
      <w:rFonts w:ascii="Calibri" w:hAnsi="Calibri" w:cs="Calibri"/>
      <w:b/>
    </w:rPr>
    <w:pPr>
      <w:spacing w:before="0" w:after="200"/>
      <w:keepNext/>
    </w:pPr>
  </w:style>
  <w:style w:type="character" w:customStyle="1" w:styleId="Heading5Char">
    <w:name w:val="Heading 5 Char"/>
    <w:basedOn w:val="DefaultParagraphFont"/>
    <w:link w:val="Heading5"/>
    <w:uiPriority w:val="9"/>
    <w:semiHidden/>
    <w:rsid w:val="00E80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50"/>
    <w:rPr>
      <w:rFonts w:eastAsiaTheme="majorEastAsia" w:cstheme="majorBidi"/>
      <w:color w:val="272727" w:themeColor="text1" w:themeTint="D8"/>
    </w:rPr>
  </w:style>
  <w:style w:type="paragraph" w:styleId="Title">
    <w:name w:val="Title"/>
    <w:basedOn w:val="Normal"/>
    <w:next w:val="Normal"/>
    <w:link w:val="TitleChar"/>
    <w:uiPriority w:val="10"/>
    <w:qFormat/>
    <w:rsid w:val="00E809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50"/>
    <w:pPr>
      <w:spacing w:before="160"/>
      <w:jc w:val="center"/>
    </w:pPr>
    <w:rPr>
      <w:i/>
      <w:iCs/>
      <w:color w:val="404040" w:themeColor="text1" w:themeTint="BF"/>
    </w:rPr>
  </w:style>
  <w:style w:type="character" w:customStyle="1" w:styleId="QuoteChar">
    <w:name w:val="Quote Char"/>
    <w:basedOn w:val="DefaultParagraphFont"/>
    <w:link w:val="Quote"/>
    <w:uiPriority w:val="29"/>
    <w:rsid w:val="00E80950"/>
    <w:rPr>
      <w:i/>
      <w:iCs/>
      <w:color w:val="404040" w:themeColor="text1" w:themeTint="BF"/>
    </w:rPr>
  </w:style>
  <w:style w:type="paragraph" w:styleId="ListParagraph">
    <w:name w:val="List Paragraph"/>
    <w:basedOn w:val="Normal"/>
    <w:uiPriority w:val="34"/>
    <w:qFormat/>
    <w:rsid w:val="00E80950"/>
    <w:pPr>
      <w:ind w:left="720"/>
      <w:contextualSpacing/>
    </w:pPr>
  </w:style>
  <w:style w:type="character" w:styleId="IntenseEmphasis">
    <w:name w:val="Intense Emphasis"/>
    <w:basedOn w:val="DefaultParagraphFont"/>
    <w:uiPriority w:val="21"/>
    <w:qFormat/>
    <w:rsid w:val="00E80950"/>
    <w:rPr>
      <w:i/>
      <w:iCs/>
      <w:color w:val="0F4761" w:themeColor="accent1" w:themeShade="BF"/>
    </w:rPr>
  </w:style>
  <w:style w:type="paragraph" w:styleId="IntenseQuote">
    <w:name w:val="Intense Quote"/>
    <w:basedOn w:val="Normal"/>
    <w:next w:val="Normal"/>
    <w:link w:val="IntenseQuoteChar"/>
    <w:uiPriority w:val="30"/>
    <w:qFormat/>
    <w:rsid w:val="00E8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50"/>
    <w:rPr>
      <w:i/>
      <w:iCs/>
      <w:color w:val="0F4761" w:themeColor="accent1" w:themeShade="BF"/>
    </w:rPr>
  </w:style>
  <w:style w:type="character" w:styleId="IntenseReference">
    <w:name w:val="Intense Reference"/>
    <w:basedOn w:val="DefaultParagraphFont"/>
    <w:uiPriority w:val="32"/>
    <w:qFormat/>
    <w:rsid w:val="00E80950"/>
    <w:rPr>
      <w:b/>
      <w:bCs/>
      <w:smallCaps/>
      <w:color w:val="0F4761" w:themeColor="accent1" w:themeShade="BF"/>
      <w:spacing w:val="5"/>
    </w:rPr>
  </w:style>
  <w:style w:type="paragraph" w:styleId="Header">
    <w:name w:val="header"/>
    <w:basedOn w:val="Normal"/>
    <w:link w:val="HeaderChar"/>
    <w:uiPriority w:val="99"/>
    <w:unhideWhenUsed/>
    <w:rsid w:val="00E80950"/>
    <w:pPr>
      <w:tabs>
        <w:tab w:val="center" w:pos="4513"/>
        <w:tab w:val="right" w:pos="9026"/>
      </w:tabs>
    </w:pPr>
  </w:style>
  <w:style w:type="character" w:customStyle="1" w:styleId="HeaderChar">
    <w:name w:val="Header Char"/>
    <w:basedOn w:val="DefaultParagraphFont"/>
    <w:link w:val="Header"/>
    <w:uiPriority w:val="99"/>
    <w:rsid w:val="00E80950"/>
  </w:style>
  <w:style w:type="paragraph" w:styleId="Footer">
    <w:name w:val="footer"/>
    <w:basedOn w:val="Normal"/>
    <w:link w:val="FooterChar"/>
    <w:uiPriority w:val="99"/>
    <w:unhideWhenUsed/>
    <w:rsid w:val="00E80950"/>
    <w:pPr>
      <w:tabs>
        <w:tab w:val="center" w:pos="4513"/>
        <w:tab w:val="right" w:pos="9026"/>
      </w:tabs>
    </w:pPr>
  </w:style>
  <w:style w:type="character" w:customStyle="1" w:styleId="FooterChar">
    <w:name w:val="Footer Char"/>
    <w:basedOn w:val="DefaultParagraphFont"/>
    <w:link w:val="Footer"/>
    <w:uiPriority w:val="99"/>
    <w:rsid w:val="00E80950"/>
  </w:style>
  <w:style w:type="character" w:styleId="Hyperlink">
    <w:name w:val="Hyperlink"/>
    <w:basedOn w:val="DefaultParagraphFont"/>
    <w:uiPriority w:val="99"/>
    <w:unhideWhenUsed/>
    <w:rsid w:val="00E80950"/>
    <w:rPr>
      <w:color w:val="467886" w:themeColor="hyperlink"/>
      <w:u w:val="single"/>
    </w:rPr>
  </w:style>
  <w:style w:type="character" w:styleId="UnresolvedMention">
    <w:name w:val="Unresolved Mention"/>
    <w:basedOn w:val="DefaultParagraphFont"/>
    <w:uiPriority w:val="99"/>
    <w:semiHidden/>
    <w:unhideWhenUsed/>
    <w:rsid w:val="00E80950"/>
    <w:rPr>
      <w:color w:val="605E5C"/>
      <w:shd w:val="clear" w:color="auto" w:fill="E1DFDD"/>
    </w:rPr>
  </w:style>
  <w:style w:type="paragraph" w:styleId="NoSpacing">
    <w:name w:val="No Spacing"/>
    <w:uiPriority w:val="1"/>
    <w:qFormat/>
    <w:rsid w:val="007126AD"/>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7126AD"/>
    <w:pPr>
      <w:spacing w:after="120"/>
    </w:pPr>
  </w:style>
  <w:style w:type="character" w:customStyle="1" w:styleId="BodyTextChar">
    <w:name w:val="Body Text Char"/>
    <w:basedOn w:val="DefaultParagraphFont"/>
    <w:link w:val="BodyText"/>
    <w:uiPriority w:val="99"/>
    <w:rsid w:val="007126AD"/>
    <w:rPr>
      <w:rFonts w:ascii="Courier New" w:eastAsiaTheme="minorEastAsia" w:hAnsi="Courier New"/>
      <w:kern w:val="0"/>
      <w:sz w:val="20"/>
      <w:szCs w:val="22"/>
      <w:lang w:val="en-US"/>
      <w14:ligatures w14:val="none"/>
    </w:rPr>
  </w:style>
  <w:style w:type="paragraph" w:styleId="BodyText2">
    <w:name w:val="Body Text 2"/>
    <w:basedOn w:val="Normal"/>
    <w:link w:val="BodyText2Char"/>
    <w:uiPriority w:val="99"/>
    <w:unhideWhenUsed/>
    <w:rsid w:val="007126AD"/>
    <w:pPr>
      <w:spacing w:after="120" w:line="480" w:lineRule="auto"/>
    </w:pPr>
  </w:style>
  <w:style w:type="character" w:customStyle="1" w:styleId="BodyText2Char">
    <w:name w:val="Body Text 2 Char"/>
    <w:basedOn w:val="DefaultParagraphFont"/>
    <w:link w:val="BodyText2"/>
    <w:uiPriority w:val="99"/>
    <w:rsid w:val="007126AD"/>
    <w:rPr>
      <w:rFonts w:ascii="Courier New" w:eastAsiaTheme="minorEastAsia" w:hAnsi="Courier New"/>
      <w:kern w:val="0"/>
      <w:sz w:val="20"/>
      <w:szCs w:val="22"/>
      <w:lang w:val="en-US"/>
      <w14:ligatures w14:val="none"/>
    </w:rPr>
  </w:style>
  <w:style w:type="paragraph" w:styleId="BodyText3">
    <w:name w:val="Body Text 3"/>
    <w:basedOn w:val="Normal"/>
    <w:link w:val="BodyText3Char"/>
    <w:uiPriority w:val="99"/>
    <w:unhideWhenUsed/>
    <w:rsid w:val="007126AD"/>
    <w:pPr>
      <w:spacing w:after="120"/>
    </w:pPr>
    <w:rPr>
      <w:sz w:val="16"/>
      <w:szCs w:val="16"/>
    </w:rPr>
  </w:style>
  <w:style w:type="character" w:customStyle="1" w:styleId="BodyText3Char">
    <w:name w:val="Body Text 3 Char"/>
    <w:basedOn w:val="DefaultParagraphFont"/>
    <w:link w:val="BodyText3"/>
    <w:uiPriority w:val="99"/>
    <w:rsid w:val="007126AD"/>
    <w:rPr>
      <w:rFonts w:ascii="Courier New" w:eastAsiaTheme="minorEastAsia" w:hAnsi="Courier New"/>
      <w:kern w:val="0"/>
      <w:sz w:val="16"/>
      <w:szCs w:val="16"/>
      <w:lang w:val="en-US"/>
      <w14:ligatures w14:val="none"/>
    </w:rPr>
  </w:style>
  <w:style w:type="paragraph" w:styleId="List">
    <w:name w:val="List"/>
    <w:basedOn w:val="Normal"/>
    <w:uiPriority w:val="99"/>
    <w:unhideWhenUsed/>
    <w:rsid w:val="007126AD"/>
    <w:pPr>
      <w:ind w:left="360" w:hanging="360"/>
      <w:contextualSpacing/>
    </w:pPr>
  </w:style>
  <w:style w:type="paragraph" w:styleId="List2">
    <w:name w:val="List 2"/>
    <w:basedOn w:val="Normal"/>
    <w:uiPriority w:val="99"/>
    <w:unhideWhenUsed/>
    <w:rsid w:val="007126AD"/>
    <w:pPr>
      <w:ind w:left="720" w:hanging="360"/>
      <w:contextualSpacing/>
    </w:pPr>
  </w:style>
  <w:style w:type="paragraph" w:styleId="List3">
    <w:name w:val="List 3"/>
    <w:basedOn w:val="Normal"/>
    <w:uiPriority w:val="99"/>
    <w:unhideWhenUsed/>
    <w:rsid w:val="007126AD"/>
    <w:pPr>
      <w:ind w:left="1080" w:hanging="360"/>
      <w:contextualSpacing/>
    </w:pPr>
  </w:style>
  <w:style w:type="paragraph" w:styleId="ListBullet">
    <w:name w:val="List Bullet"/>
    <w:basedOn w:val="Normal"/>
    <w:uiPriority w:val="99"/>
    <w:unhideWhenUsed/>
    <w:rsid w:val="007126AD"/>
    <w:pPr>
      <w:numPr>
        <w:numId w:val="2"/>
      </w:numPr>
      <w:tabs>
        <w:tab w:val="clear" w:pos="360"/>
      </w:tabs>
      <w:ind w:left="0" w:firstLine="0"/>
      <w:contextualSpacing/>
    </w:pPr>
  </w:style>
  <w:style w:type="paragraph" w:styleId="ListBullet2">
    <w:name w:val="List Bullet 2"/>
    <w:basedOn w:val="Normal"/>
    <w:uiPriority w:val="99"/>
    <w:unhideWhenUsed/>
    <w:rsid w:val="007126AD"/>
    <w:pPr>
      <w:numPr>
        <w:numId w:val="3"/>
      </w:numPr>
      <w:tabs>
        <w:tab w:val="clear" w:pos="720"/>
      </w:tabs>
      <w:ind w:left="0" w:firstLine="0"/>
      <w:contextualSpacing/>
    </w:pPr>
  </w:style>
  <w:style w:type="paragraph" w:styleId="ListBullet3">
    <w:name w:val="List Bullet 3"/>
    <w:basedOn w:val="Normal"/>
    <w:uiPriority w:val="99"/>
    <w:unhideWhenUsed/>
    <w:rsid w:val="007126AD"/>
    <w:pPr>
      <w:numPr>
        <w:numId w:val="4"/>
      </w:numPr>
      <w:tabs>
        <w:tab w:val="clear" w:pos="1080"/>
      </w:tabs>
      <w:ind w:left="0" w:firstLine="0"/>
      <w:contextualSpacing/>
    </w:pPr>
  </w:style>
  <w:style w:type="paragraph" w:styleId="ListNumber">
    <w:name w:val="List Number"/>
    <w:basedOn w:val="Normal"/>
    <w:uiPriority w:val="99"/>
    <w:unhideWhenUsed/>
    <w:rsid w:val="007126AD"/>
    <w:pPr>
      <w:numPr>
        <w:numId w:val="6"/>
      </w:numPr>
      <w:tabs>
        <w:tab w:val="clear" w:pos="360"/>
      </w:tabs>
      <w:ind w:left="0" w:firstLine="0"/>
      <w:contextualSpacing/>
    </w:pPr>
  </w:style>
  <w:style w:type="paragraph" w:styleId="ListNumber2">
    <w:name w:val="List Number 2"/>
    <w:basedOn w:val="Normal"/>
    <w:uiPriority w:val="99"/>
    <w:unhideWhenUsed/>
    <w:rsid w:val="007126AD"/>
    <w:pPr>
      <w:numPr>
        <w:numId w:val="7"/>
      </w:numPr>
      <w:tabs>
        <w:tab w:val="clear" w:pos="720"/>
      </w:tabs>
      <w:ind w:left="0" w:firstLine="0"/>
      <w:contextualSpacing/>
    </w:pPr>
  </w:style>
  <w:style w:type="paragraph" w:styleId="ListNumber3">
    <w:name w:val="List Number 3"/>
    <w:basedOn w:val="Normal"/>
    <w:uiPriority w:val="99"/>
    <w:unhideWhenUsed/>
    <w:rsid w:val="007126AD"/>
    <w:pPr>
      <w:numPr>
        <w:numId w:val="8"/>
      </w:numPr>
      <w:tabs>
        <w:tab w:val="clear" w:pos="1080"/>
      </w:tabs>
      <w:ind w:left="0" w:firstLine="0"/>
      <w:contextualSpacing/>
    </w:pPr>
  </w:style>
  <w:style w:type="paragraph" w:styleId="ListContinue">
    <w:name w:val="List Continue"/>
    <w:basedOn w:val="Normal"/>
    <w:uiPriority w:val="99"/>
    <w:unhideWhenUsed/>
    <w:rsid w:val="007126AD"/>
    <w:pPr>
      <w:spacing w:after="120"/>
      <w:ind w:left="360"/>
      <w:contextualSpacing/>
    </w:pPr>
  </w:style>
  <w:style w:type="paragraph" w:styleId="ListContinue2">
    <w:name w:val="List Continue 2"/>
    <w:basedOn w:val="Normal"/>
    <w:uiPriority w:val="99"/>
    <w:unhideWhenUsed/>
    <w:rsid w:val="007126AD"/>
    <w:pPr>
      <w:spacing w:after="120"/>
      <w:ind w:left="720"/>
      <w:contextualSpacing/>
    </w:pPr>
  </w:style>
  <w:style w:type="paragraph" w:styleId="ListContinue3">
    <w:name w:val="List Continue 3"/>
    <w:basedOn w:val="Normal"/>
    <w:uiPriority w:val="99"/>
    <w:unhideWhenUsed/>
    <w:rsid w:val="007126AD"/>
    <w:pPr>
      <w:spacing w:after="120"/>
      <w:ind w:left="1080"/>
      <w:contextualSpacing/>
    </w:pPr>
  </w:style>
  <w:style w:type="paragraph" w:styleId="MacroText">
    <w:name w:val="macro"/>
    <w:link w:val="MacroTextChar"/>
    <w:uiPriority w:val="99"/>
    <w:unhideWhenUsed/>
    <w:rsid w:val="007126A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7126A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7126AD"/>
    <w:pPr>
      <w:spacing w:line="240" w:lineRule="auto"/>
    </w:pPr>
    <w:rPr>
      <w:b/>
      <w:bCs/>
      <w:color w:val="156082" w:themeColor="accent1"/>
      <w:sz w:val="18"/>
      <w:szCs w:val="18"/>
    </w:rPr>
  </w:style>
  <w:style w:type="character" w:styleId="Strong">
    <w:name w:val="Strong"/>
    <w:basedOn w:val="DefaultParagraphFont"/>
    <w:uiPriority w:val="22"/>
    <w:qFormat/>
    <w:rsid w:val="007126AD"/>
    <w:rPr>
      <w:b/>
      <w:bCs/>
    </w:rPr>
  </w:style>
  <w:style w:type="character" w:styleId="Emphasis">
    <w:name w:val="Emphasis"/>
    <w:basedOn w:val="DefaultParagraphFont"/>
    <w:uiPriority w:val="20"/>
    <w:qFormat/>
    <w:rsid w:val="007126AD"/>
    <w:rPr>
      <w:i/>
      <w:iCs/>
    </w:rPr>
  </w:style>
  <w:style w:type="character" w:styleId="SubtleEmphasis">
    <w:name w:val="Subtle Emphasis"/>
    <w:basedOn w:val="DefaultParagraphFont"/>
    <w:uiPriority w:val="19"/>
    <w:qFormat/>
    <w:rsid w:val="007126AD"/>
    <w:rPr>
      <w:i/>
      <w:iCs/>
      <w:color w:val="808080" w:themeColor="text1" w:themeTint="7F"/>
    </w:rPr>
  </w:style>
  <w:style w:type="character" w:styleId="SubtleReference">
    <w:name w:val="Subtle Reference"/>
    <w:basedOn w:val="DefaultParagraphFont"/>
    <w:uiPriority w:val="31"/>
    <w:qFormat/>
    <w:rsid w:val="007126AD"/>
    <w:rPr>
      <w:smallCaps/>
      <w:color w:val="E97132" w:themeColor="accent2"/>
      <w:u w:val="single"/>
    </w:rPr>
  </w:style>
  <w:style w:type="character" w:styleId="BookTitle">
    <w:name w:val="Book Title"/>
    <w:basedOn w:val="DefaultParagraphFont"/>
    <w:uiPriority w:val="33"/>
    <w:qFormat/>
    <w:rsid w:val="007126AD"/>
    <w:rPr>
      <w:b/>
      <w:bCs/>
      <w:smallCaps/>
      <w:spacing w:val="5"/>
    </w:rPr>
  </w:style>
  <w:style w:type="paragraph" w:styleId="TOCHeading">
    <w:name w:val="TOC Heading"/>
    <w:basedOn w:val="Heading1"/>
    <w:next w:val="Normal"/>
    <w:uiPriority w:val="39"/>
    <w:semiHidden/>
    <w:unhideWhenUsed/>
    <w:qFormat/>
    <w:rsid w:val="007126AD"/>
    <w:pPr>
      <w:spacing w:before="480" w:after="0"/>
      <w:outlineLvl w:val="9"/>
    </w:pPr>
    <w:rPr>
      <w:b/>
      <w:bCs/>
      <w:color w:val="000000"/>
      <w:sz w:val="64"/>
      <w:szCs w:val="28"/>
    </w:rPr>
  </w:style>
  <w:style w:type="table" w:styleId="TableGrid">
    <w:name w:val="Table Grid"/>
    <w:basedOn w:val="TableNormal"/>
    <w:uiPriority w:val="59"/>
    <w:rsid w:val="007126A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126A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126A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26A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126A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126A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126A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126A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destechnolog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codestechnology.com" TargetMode="External"/><Relationship Id="rId3"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inNoorani\OneDrive%20-%20CODESGENESYS%20TECHNOLOGY%20PRIVATE%20LIMITED\Documents\Custom%20Office%20Templates\letter%20p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5349E-E17F-47C5-B0FC-5BBA940C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 pad</Template>
  <TotalTime>55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Noorani</dc:creator>
  <cp:keywords/>
  <dc:description/>
  <cp:lastModifiedBy>Priyanka Late</cp:lastModifiedBy>
  <cp:revision>15</cp:revision>
  <dcterms:created xsi:type="dcterms:W3CDTF">2026-02-05T14:12:00Z</dcterms:created>
  <dcterms:modified xsi:type="dcterms:W3CDTF">2026-02-13T12:56:00Z</dcterms:modified>
</cp:coreProperties>
</file>