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</w:pPr>
      <w:r>
        <w:rPr>
          <w:rFonts w:ascii="Calibri" w:hAnsi="Calibri"/>
          <w:sz w:val="22"/>
        </w:rPr>
        <w:t>The Current State of Artificial Intelligence (2026)</w:t>
      </w:r>
    </w:p>
    <w:p>
      <w:pPr>
        <w:pStyle w:val="Heading2"/>
        <w:keepNext/>
      </w:pPr>
      <w:r>
        <w:rPr>
          <w:rFonts w:ascii="Calibri" w:hAnsi="Calibri"/>
          <w:sz w:val="22"/>
        </w:rPr>
        <w:t>1. Introduction</w:t>
      </w:r>
    </w:p>
    <w:p>
      <w:r>
        <w:rPr>
          <w:rFonts w:ascii="Calibri" w:hAnsi="Calibri"/>
          <w:sz w:val="22"/>
        </w:rPr>
        <w:t>Artificial Intelligence (AI) has evolved from rule-based automation systems into large-scale adaptive intelligence systems capable of reasoning, content generation, and decision-making. In 2026, AI is no longer limited to research labs — it powers enterprise platforms, consumer applications, healthcare systems, logistics networks, and national infrastructure.</w:t>
      </w:r>
    </w:p>
    <w:p>
      <w:r>
        <w:rPr>
          <w:rFonts w:ascii="Calibri" w:hAnsi="Calibri"/>
          <w:sz w:val="22"/>
        </w:rPr>
        <w:t>AI today can be broadly categorized into:</w:t>
      </w:r>
    </w:p>
    <w:p>
      <w:pPr>
        <w:pStyle w:val="ListBullet"/>
      </w:pPr>
      <w:r>
        <w:rPr>
          <w:rFonts w:ascii="Calibri" w:hAnsi="Calibri"/>
          <w:sz w:val="22"/>
        </w:rPr>
        <w:t>Machine Learning (ML)</w:t>
      </w:r>
    </w:p>
    <w:p>
      <w:pPr>
        <w:pStyle w:val="ListBullet"/>
      </w:pPr>
      <w:r>
        <w:rPr>
          <w:rFonts w:ascii="Calibri" w:hAnsi="Calibri"/>
          <w:sz w:val="22"/>
        </w:rPr>
        <w:t>Deep Learning (DL)</w:t>
      </w:r>
    </w:p>
    <w:p>
      <w:pPr>
        <w:pStyle w:val="ListBullet"/>
      </w:pPr>
      <w:r>
        <w:rPr>
          <w:rFonts w:ascii="Calibri" w:hAnsi="Calibri"/>
          <w:sz w:val="22"/>
        </w:rPr>
        <w:t>Generative AI</w:t>
      </w:r>
    </w:p>
    <w:p>
      <w:pPr>
        <w:pStyle w:val="ListBullet"/>
      </w:pPr>
      <w:r>
        <w:rPr>
          <w:rFonts w:ascii="Calibri" w:hAnsi="Calibri"/>
          <w:sz w:val="22"/>
        </w:rPr>
        <w:t>Reinforcement Learning</w:t>
      </w:r>
    </w:p>
    <w:p>
      <w:pPr>
        <w:pStyle w:val="ListBullet"/>
      </w:pPr>
      <w:r>
        <w:rPr>
          <w:rFonts w:ascii="Calibri" w:hAnsi="Calibri"/>
          <w:sz w:val="22"/>
        </w:rPr>
        <w:t>Edge AI</w:t>
      </w:r>
    </w:p>
    <w:p>
      <w:pPr>
        <w:pStyle w:val="ListBullet"/>
      </w:pPr>
      <w:r>
        <w:rPr>
          <w:rFonts w:ascii="Calibri" w:hAnsi="Calibri"/>
          <w:sz w:val="22"/>
        </w:rPr>
        <w:t>Autonomous Systems</w:t>
      </w:r>
    </w:p>
    <w:p>
      <w:r>
        <w:rPr>
          <w:rFonts w:ascii="Calibri" w:hAnsi="Calibri"/>
          <w:sz w:val="22"/>
        </w:rPr>
        <w:t>The shift from narrow AI to increasingly general-purpose systems has accelerated digital transformation across industries.</w:t>
      </w:r>
    </w:p>
    <w:p>
      <w:pPr>
        <w:pStyle w:val="Heading2"/>
        <w:keepNext/>
      </w:pPr>
      <w:r>
        <w:rPr>
          <w:rFonts w:ascii="Calibri" w:hAnsi="Calibri"/>
          <w:sz w:val="22"/>
        </w:rPr>
        <w:t>2. Core Domains of AI</w:t>
      </w:r>
    </w:p>
    <w:p>
      <w:pPr>
        <w:pStyle w:val="Heading3"/>
        <w:keepNext/>
      </w:pPr>
      <w:r>
        <w:rPr>
          <w:rFonts w:ascii="Calibri" w:hAnsi="Calibri"/>
          <w:sz w:val="22"/>
        </w:rPr>
        <w:t>2.1 Machine Learning</w:t>
      </w:r>
    </w:p>
    <w:p>
      <w:r>
        <w:rPr>
          <w:rFonts w:ascii="Calibri" w:hAnsi="Calibri"/>
          <w:sz w:val="22"/>
        </w:rPr>
        <w:t>Machine Learning focuses on algorithms that learn patterns from data. Instead of explicit programming, systems improve performance based on historical inputs.</w:t>
      </w:r>
    </w:p>
    <w:p>
      <w:r>
        <w:rPr>
          <w:rFonts w:ascii="Calibri" w:hAnsi="Calibri"/>
          <w:sz w:val="22"/>
        </w:rPr>
        <w:t>Common ML techniques include:</w:t>
      </w:r>
    </w:p>
    <w:p>
      <w:pPr>
        <w:pStyle w:val="ListBullet"/>
      </w:pPr>
      <w:r>
        <w:rPr>
          <w:rFonts w:ascii="Calibri" w:hAnsi="Calibri"/>
          <w:sz w:val="22"/>
        </w:rPr>
        <w:t>Supervised learning</w:t>
      </w:r>
    </w:p>
    <w:p>
      <w:pPr>
        <w:pStyle w:val="ListBullet"/>
      </w:pPr>
      <w:r>
        <w:rPr>
          <w:rFonts w:ascii="Calibri" w:hAnsi="Calibri"/>
          <w:sz w:val="22"/>
        </w:rPr>
        <w:t>Unsupervised learning</w:t>
      </w:r>
    </w:p>
    <w:p>
      <w:pPr>
        <w:pStyle w:val="ListBullet"/>
      </w:pPr>
      <w:r>
        <w:rPr>
          <w:rFonts w:ascii="Calibri" w:hAnsi="Calibri"/>
          <w:sz w:val="22"/>
        </w:rPr>
        <w:t>Semi-supervised learning</w:t>
      </w:r>
    </w:p>
    <w:p>
      <w:pPr>
        <w:pStyle w:val="ListBullet"/>
      </w:pPr>
      <w:r>
        <w:rPr>
          <w:rFonts w:ascii="Calibri" w:hAnsi="Calibri"/>
          <w:sz w:val="22"/>
        </w:rPr>
        <w:t>Reinforcement learning</w:t>
      </w:r>
    </w:p>
    <w:p>
      <w:pPr>
        <w:pStyle w:val="Heading3"/>
        <w:keepNext/>
      </w:pPr>
      <w:r>
        <w:rPr>
          <w:rFonts w:ascii="Calibri" w:hAnsi="Calibri"/>
          <w:sz w:val="22"/>
        </w:rPr>
        <w:t>Table 1: Types of Machine 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Description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Example Use Case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Supervised Learning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Learns from labeled datasets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Spam detection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Unsupervised Learning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Finds hidden patterns in unlabeled data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Customer segmentation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Reinforcement Learning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Learns via reward-penalty mechanisms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Robotics navigation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Semi-Supervised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Mix of labeled and unlabeled data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Medical imaging classification</w:t>
            </w:r>
          </w:p>
        </w:tc>
      </w:tr>
    </w:tbl>
    <w:p>
      <w:pPr>
        <w:pStyle w:val="Heading3"/>
        <w:keepNext/>
      </w:pPr>
      <w:r>
        <w:rPr>
          <w:rFonts w:ascii="Calibri" w:hAnsi="Calibri"/>
          <w:sz w:val="22"/>
        </w:rPr>
        <w:t>2.2 Deep Learning</w:t>
      </w:r>
    </w:p>
    <w:p>
      <w:r>
        <w:rPr>
          <w:rFonts w:ascii="Calibri" w:hAnsi="Calibri"/>
          <w:sz w:val="22"/>
        </w:rPr>
        <w:t>Deep Learning is a subset of machine learning that uses neural networks with multiple hidden layers. These systems excel at:</w:t>
      </w:r>
    </w:p>
    <w:p>
      <w:pPr>
        <w:pStyle w:val="ListBullet"/>
      </w:pPr>
      <w:r>
        <w:rPr>
          <w:rFonts w:ascii="Calibri" w:hAnsi="Calibri"/>
          <w:sz w:val="22"/>
        </w:rPr>
        <w:t>Image recognition</w:t>
      </w:r>
    </w:p>
    <w:p>
      <w:pPr>
        <w:pStyle w:val="ListBullet"/>
      </w:pPr>
      <w:r>
        <w:rPr>
          <w:rFonts w:ascii="Calibri" w:hAnsi="Calibri"/>
          <w:sz w:val="22"/>
        </w:rPr>
        <w:t>Speech recognition</w:t>
      </w:r>
    </w:p>
    <w:p>
      <w:pPr>
        <w:pStyle w:val="ListBullet"/>
      </w:pPr>
      <w:r>
        <w:rPr>
          <w:rFonts w:ascii="Calibri" w:hAnsi="Calibri"/>
          <w:sz w:val="22"/>
        </w:rPr>
        <w:t>Natural language processing</w:t>
      </w:r>
    </w:p>
    <w:p>
      <w:pPr>
        <w:pStyle w:val="ListBullet"/>
      </w:pPr>
      <w:r>
        <w:rPr>
          <w:rFonts w:ascii="Calibri" w:hAnsi="Calibri"/>
          <w:sz w:val="22"/>
        </w:rPr>
        <w:t>Autonomous driving</w:t>
      </w:r>
    </w:p>
    <w:p>
      <w:r>
        <w:rPr>
          <w:rFonts w:ascii="Calibri" w:hAnsi="Calibri"/>
          <w:sz w:val="22"/>
        </w:rPr>
        <w:t>Key architectures include:</w:t>
      </w:r>
    </w:p>
    <w:p>
      <w:pPr>
        <w:pStyle w:val="ListNumber"/>
      </w:pPr>
      <w:r>
        <w:rPr>
          <w:rFonts w:ascii="Calibri" w:hAnsi="Calibri"/>
          <w:sz w:val="22"/>
        </w:rPr>
        <w:t>Convolutional Neural Networks (CNN)</w:t>
      </w:r>
    </w:p>
    <w:p>
      <w:pPr>
        <w:pStyle w:val="ListNumber"/>
      </w:pPr>
      <w:r>
        <w:rPr>
          <w:rFonts w:ascii="Calibri" w:hAnsi="Calibri"/>
          <w:sz w:val="22"/>
        </w:rPr>
        <w:t>Recurrent Neural Networks (RNN)</w:t>
      </w:r>
    </w:p>
    <w:p>
      <w:pPr>
        <w:pStyle w:val="ListNumber"/>
      </w:pPr>
      <w:r>
        <w:rPr>
          <w:rFonts w:ascii="Calibri" w:hAnsi="Calibri"/>
          <w:sz w:val="22"/>
        </w:rPr>
        <w:t>Transformers</w:t>
      </w:r>
    </w:p>
    <w:p>
      <w:pPr>
        <w:pStyle w:val="ListNumber"/>
      </w:pPr>
      <w:r>
        <w:rPr>
          <w:rFonts w:ascii="Calibri" w:hAnsi="Calibri"/>
          <w:sz w:val="22"/>
        </w:rPr>
        <w:t>Diffusion Models</w:t>
      </w:r>
    </w:p>
    <w:p>
      <w:pPr>
        <w:pStyle w:val="Heading2"/>
        <w:keepNext/>
      </w:pPr>
      <w:r>
        <w:rPr>
          <w:rFonts w:ascii="Calibri" w:hAnsi="Calibri"/>
          <w:sz w:val="22"/>
        </w:rPr>
        <w:t>3. Generative AI Revolution</w:t>
      </w:r>
    </w:p>
    <w:p>
      <w:r>
        <w:rPr>
          <w:rFonts w:ascii="Calibri" w:hAnsi="Calibri"/>
          <w:sz w:val="22"/>
        </w:rPr>
        <w:t>Generative AI systems can produce:</w:t>
      </w:r>
    </w:p>
    <w:p>
      <w:pPr>
        <w:pStyle w:val="ListBullet"/>
      </w:pPr>
      <w:r>
        <w:rPr>
          <w:rFonts w:ascii="Calibri" w:hAnsi="Calibri"/>
          <w:sz w:val="22"/>
        </w:rPr>
        <w:t>Text</w:t>
      </w:r>
    </w:p>
    <w:p>
      <w:pPr>
        <w:pStyle w:val="ListBullet"/>
      </w:pPr>
      <w:r>
        <w:rPr>
          <w:rFonts w:ascii="Calibri" w:hAnsi="Calibri"/>
          <w:sz w:val="22"/>
        </w:rPr>
        <w:t>Images</w:t>
      </w:r>
    </w:p>
    <w:p>
      <w:pPr>
        <w:pStyle w:val="ListBullet"/>
      </w:pPr>
      <w:r>
        <w:rPr>
          <w:rFonts w:ascii="Calibri" w:hAnsi="Calibri"/>
          <w:sz w:val="22"/>
        </w:rPr>
        <w:t>Audio</w:t>
      </w:r>
    </w:p>
    <w:p>
      <w:pPr>
        <w:pStyle w:val="ListBullet"/>
      </w:pPr>
      <w:r>
        <w:rPr>
          <w:rFonts w:ascii="Calibri" w:hAnsi="Calibri"/>
          <w:sz w:val="22"/>
        </w:rPr>
        <w:t>Video</w:t>
      </w:r>
    </w:p>
    <w:p>
      <w:pPr>
        <w:pStyle w:val="ListBullet"/>
      </w:pPr>
      <w:r>
        <w:rPr>
          <w:rFonts w:ascii="Calibri" w:hAnsi="Calibri"/>
          <w:sz w:val="22"/>
        </w:rPr>
        <w:t>Code</w:t>
      </w:r>
    </w:p>
    <w:p>
      <w:pPr>
        <w:pStyle w:val="ListBullet"/>
      </w:pPr>
      <w:r>
        <w:rPr>
          <w:rFonts w:ascii="Calibri" w:hAnsi="Calibri"/>
          <w:sz w:val="22"/>
        </w:rPr>
        <w:t>Synthetic data</w:t>
      </w:r>
    </w:p>
    <w:p>
      <w:r>
        <w:rPr>
          <w:rFonts w:ascii="Calibri" w:hAnsi="Calibri"/>
          <w:sz w:val="22"/>
        </w:rPr>
        <w:t>This domain expanded rapidly after transformer-based large language models demonstrated advanced contextual understanding.</w:t>
      </w:r>
    </w:p>
    <w:p>
      <w:pPr>
        <w:pStyle w:val="Heading3"/>
        <w:keepNext/>
      </w:pPr>
      <w:r>
        <w:rPr>
          <w:rFonts w:ascii="Calibri" w:hAnsi="Calibri"/>
          <w:sz w:val="22"/>
        </w:rPr>
        <w:t>3.1 Applications of Generative AI</w:t>
      </w:r>
    </w:p>
    <w:p>
      <w:pPr>
        <w:pStyle w:val="ListBullet"/>
      </w:pPr>
      <w:r>
        <w:rPr>
          <w:rFonts w:ascii="Calibri" w:hAnsi="Calibri"/>
          <w:sz w:val="22"/>
        </w:rPr>
        <w:t>AI chat assistants</w:t>
      </w:r>
    </w:p>
    <w:p>
      <w:pPr>
        <w:pStyle w:val="ListBullet"/>
      </w:pPr>
      <w:r>
        <w:rPr>
          <w:rFonts w:ascii="Calibri" w:hAnsi="Calibri"/>
          <w:sz w:val="22"/>
        </w:rPr>
        <w:t>Automated report generation</w:t>
      </w:r>
    </w:p>
    <w:p>
      <w:pPr>
        <w:pStyle w:val="ListBullet"/>
      </w:pPr>
      <w:r>
        <w:rPr>
          <w:rFonts w:ascii="Calibri" w:hAnsi="Calibri"/>
          <w:sz w:val="22"/>
        </w:rPr>
        <w:t>Content creation</w:t>
      </w:r>
    </w:p>
    <w:p>
      <w:pPr>
        <w:pStyle w:val="ListBullet"/>
      </w:pPr>
      <w:r>
        <w:rPr>
          <w:rFonts w:ascii="Calibri" w:hAnsi="Calibri"/>
          <w:sz w:val="22"/>
        </w:rPr>
        <w:t>Code generation</w:t>
      </w:r>
    </w:p>
    <w:p>
      <w:pPr>
        <w:pStyle w:val="ListBullet"/>
      </w:pPr>
      <w:r>
        <w:rPr>
          <w:rFonts w:ascii="Calibri" w:hAnsi="Calibri"/>
          <w:sz w:val="22"/>
        </w:rPr>
        <w:t>Synthetic media production</w:t>
      </w:r>
    </w:p>
    <w:p>
      <w:pPr>
        <w:pStyle w:val="ListBullet"/>
      </w:pPr>
      <w:r>
        <w:rPr>
          <w:rFonts w:ascii="Calibri" w:hAnsi="Calibri"/>
          <w:sz w:val="22"/>
        </w:rPr>
        <w:t>Personalized tutoring systems</w:t>
      </w:r>
    </w:p>
    <w:p>
      <w:pPr>
        <w:pStyle w:val="Heading3"/>
        <w:keepNext/>
      </w:pPr>
      <w:r>
        <w:rPr>
          <w:rFonts w:ascii="Calibri" w:hAnsi="Calibri"/>
          <w:sz w:val="22"/>
        </w:rPr>
        <w:t>Table 2: Popular Generative AI Model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Model Type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Primary Output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Industry Adoption Level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Example Applications</w:t>
            </w:r>
          </w:p>
        </w:tc>
      </w:tr>
      <w:tr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LLMs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Text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Very High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Virtual assistants</w:t>
            </w:r>
          </w:p>
        </w:tc>
      </w:tr>
      <w:tr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Diffusion Models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Images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AI art generation</w:t>
            </w:r>
          </w:p>
        </w:tc>
      </w:tr>
      <w:tr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GANs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Images/Video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Deepfakes</w:t>
            </w:r>
          </w:p>
        </w:tc>
      </w:tr>
      <w:tr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Code Models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Source Code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Very High</w:t>
            </w:r>
          </w:p>
        </w:tc>
        <w:tc>
          <w:tcPr>
            <w:tcW w:type="dxa" w:w="2256"/>
          </w:tcPr>
          <w:p>
            <w:r>
              <w:rPr>
                <w:rFonts w:ascii="Calibri" w:hAnsi="Calibri"/>
                <w:sz w:val="22"/>
              </w:rPr>
              <w:t>Developer copilots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sz w:val="22"/>
        </w:rPr>
        <w:t>4. AI in Major Industries</w:t>
      </w:r>
    </w:p>
    <w:p>
      <w:pPr>
        <w:pStyle w:val="Heading3"/>
        <w:keepNext/>
      </w:pPr>
      <w:r>
        <w:rPr>
          <w:rFonts w:ascii="Calibri" w:hAnsi="Calibri"/>
          <w:sz w:val="22"/>
        </w:rPr>
        <w:t>4.1 Healthcare</w:t>
      </w:r>
    </w:p>
    <w:p>
      <w:r>
        <w:rPr>
          <w:rFonts w:ascii="Calibri" w:hAnsi="Calibri"/>
          <w:sz w:val="22"/>
        </w:rPr>
        <w:t>AI assists in:</w:t>
      </w:r>
    </w:p>
    <w:p>
      <w:pPr>
        <w:pStyle w:val="ListBullet"/>
      </w:pPr>
      <w:r>
        <w:rPr>
          <w:rFonts w:ascii="Calibri" w:hAnsi="Calibri"/>
          <w:sz w:val="22"/>
        </w:rPr>
        <w:t>Medical image diagnosis</w:t>
      </w:r>
    </w:p>
    <w:p>
      <w:pPr>
        <w:pStyle w:val="ListBullet"/>
      </w:pPr>
      <w:r>
        <w:rPr>
          <w:rFonts w:ascii="Calibri" w:hAnsi="Calibri"/>
          <w:sz w:val="22"/>
        </w:rPr>
        <w:t>Drug discovery</w:t>
      </w:r>
    </w:p>
    <w:p>
      <w:pPr>
        <w:pStyle w:val="ListBullet"/>
      </w:pPr>
      <w:r>
        <w:rPr>
          <w:rFonts w:ascii="Calibri" w:hAnsi="Calibri"/>
          <w:sz w:val="22"/>
        </w:rPr>
        <w:t>Predictive analytics for patient outcomes</w:t>
      </w:r>
    </w:p>
    <w:p>
      <w:pPr>
        <w:pStyle w:val="ListBullet"/>
      </w:pPr>
      <w:r>
        <w:rPr>
          <w:rFonts w:ascii="Calibri" w:hAnsi="Calibri"/>
          <w:sz w:val="22"/>
        </w:rPr>
        <w:t>Personalized treatment planning</w:t>
      </w:r>
    </w:p>
    <w:p>
      <w:r>
        <w:rPr>
          <w:rFonts w:ascii="Calibri" w:hAnsi="Calibri"/>
          <w:sz w:val="22"/>
        </w:rPr>
        <w:t>Benefits include:</w:t>
      </w:r>
    </w:p>
    <w:p>
      <w:pPr>
        <w:pStyle w:val="ListBullet"/>
      </w:pPr>
      <w:r>
        <w:rPr>
          <w:rFonts w:ascii="Calibri" w:hAnsi="Calibri"/>
          <w:sz w:val="22"/>
        </w:rPr>
        <w:t>Faster diagnostics</w:t>
      </w:r>
    </w:p>
    <w:p>
      <w:pPr>
        <w:pStyle w:val="ListBullet"/>
      </w:pPr>
      <w:r>
        <w:rPr>
          <w:rFonts w:ascii="Calibri" w:hAnsi="Calibri"/>
          <w:sz w:val="22"/>
        </w:rPr>
        <w:t>Reduced operational costs</w:t>
      </w:r>
    </w:p>
    <w:p>
      <w:pPr>
        <w:pStyle w:val="ListBullet"/>
      </w:pPr>
      <w:r>
        <w:rPr>
          <w:rFonts w:ascii="Calibri" w:hAnsi="Calibri"/>
          <w:sz w:val="22"/>
        </w:rPr>
        <w:t>Improved patient monitoring</w:t>
      </w:r>
    </w:p>
    <w:p>
      <w:pPr>
        <w:pStyle w:val="ListBullet"/>
      </w:pPr>
      <w:r>
        <w:rPr>
          <w:rFonts w:ascii="Calibri" w:hAnsi="Calibri"/>
          <w:sz w:val="22"/>
        </w:rPr>
        <w:t>Data-driven decision support</w:t>
      </w:r>
    </w:p>
    <w:p>
      <w:pPr>
        <w:pStyle w:val="Heading3"/>
        <w:keepNext/>
      </w:pPr>
      <w:r>
        <w:rPr>
          <w:rFonts w:ascii="Calibri" w:hAnsi="Calibri"/>
          <w:sz w:val="22"/>
        </w:rPr>
        <w:t>4.2 Finance</w:t>
      </w:r>
    </w:p>
    <w:p>
      <w:r>
        <w:rPr>
          <w:rFonts w:ascii="Calibri" w:hAnsi="Calibri"/>
          <w:sz w:val="22"/>
        </w:rPr>
        <w:t>AI in finance powers:</w:t>
      </w:r>
    </w:p>
    <w:p>
      <w:pPr>
        <w:pStyle w:val="ListBullet"/>
      </w:pPr>
      <w:r>
        <w:rPr>
          <w:rFonts w:ascii="Calibri" w:hAnsi="Calibri"/>
          <w:sz w:val="22"/>
        </w:rPr>
        <w:t>Fraud detection systems</w:t>
      </w:r>
    </w:p>
    <w:p>
      <w:pPr>
        <w:pStyle w:val="ListBullet"/>
      </w:pPr>
      <w:r>
        <w:rPr>
          <w:rFonts w:ascii="Calibri" w:hAnsi="Calibri"/>
          <w:sz w:val="22"/>
        </w:rPr>
        <w:t>Algorithmic trading</w:t>
      </w:r>
    </w:p>
    <w:p>
      <w:pPr>
        <w:pStyle w:val="ListBullet"/>
      </w:pPr>
      <w:r>
        <w:rPr>
          <w:rFonts w:ascii="Calibri" w:hAnsi="Calibri"/>
          <w:sz w:val="22"/>
        </w:rPr>
        <w:t>Credit risk assessment</w:t>
      </w:r>
    </w:p>
    <w:p>
      <w:pPr>
        <w:pStyle w:val="ListBullet"/>
      </w:pPr>
      <w:r>
        <w:rPr>
          <w:rFonts w:ascii="Calibri" w:hAnsi="Calibri"/>
          <w:sz w:val="22"/>
        </w:rPr>
        <w:t>Customer behavior prediction</w:t>
      </w:r>
    </w:p>
    <w:p>
      <w:r>
        <w:rPr>
          <w:rFonts w:ascii="Calibri" w:hAnsi="Calibri"/>
          <w:sz w:val="22"/>
        </w:rPr>
        <w:t>Risk considerations:</w:t>
      </w:r>
    </w:p>
    <w:p>
      <w:pPr>
        <w:pStyle w:val="ListBullet"/>
      </w:pPr>
      <w:r>
        <w:rPr>
          <w:rFonts w:ascii="Calibri" w:hAnsi="Calibri"/>
          <w:sz w:val="22"/>
        </w:rPr>
        <w:t>Bias in credit scoring</w:t>
      </w:r>
    </w:p>
    <w:p>
      <w:pPr>
        <w:pStyle w:val="ListBullet"/>
      </w:pPr>
      <w:r>
        <w:rPr>
          <w:rFonts w:ascii="Calibri" w:hAnsi="Calibri"/>
          <w:sz w:val="22"/>
        </w:rPr>
        <w:t>Black-box model decisions</w:t>
      </w:r>
    </w:p>
    <w:p>
      <w:pPr>
        <w:pStyle w:val="ListBullet"/>
      </w:pPr>
      <w:r>
        <w:rPr>
          <w:rFonts w:ascii="Calibri" w:hAnsi="Calibri"/>
          <w:sz w:val="22"/>
        </w:rPr>
        <w:t>Regulatory compliance challenges</w:t>
      </w:r>
    </w:p>
    <w:p>
      <w:pPr>
        <w:pStyle w:val="Heading3"/>
        <w:keepNext/>
      </w:pPr>
      <w:r>
        <w:rPr>
          <w:rFonts w:ascii="Calibri" w:hAnsi="Calibri"/>
          <w:sz w:val="22"/>
        </w:rPr>
        <w:t>4.3 Manufacturing</w:t>
      </w:r>
    </w:p>
    <w:p>
      <w:r>
        <w:rPr>
          <w:rFonts w:ascii="Calibri" w:hAnsi="Calibri"/>
          <w:sz w:val="22"/>
        </w:rPr>
        <w:t>Smart factories leverage AI for:</w:t>
      </w:r>
    </w:p>
    <w:p>
      <w:pPr>
        <w:pStyle w:val="ListBullet"/>
      </w:pPr>
      <w:r>
        <w:rPr>
          <w:rFonts w:ascii="Calibri" w:hAnsi="Calibri"/>
          <w:sz w:val="22"/>
        </w:rPr>
        <w:t>Predictive maintenance</w:t>
      </w:r>
    </w:p>
    <w:p>
      <w:pPr>
        <w:pStyle w:val="ListBullet"/>
      </w:pPr>
      <w:r>
        <w:rPr>
          <w:rFonts w:ascii="Calibri" w:hAnsi="Calibri"/>
          <w:sz w:val="22"/>
        </w:rPr>
        <w:t>Quality control automation</w:t>
      </w:r>
    </w:p>
    <w:p>
      <w:pPr>
        <w:pStyle w:val="ListBullet"/>
      </w:pPr>
      <w:r>
        <w:rPr>
          <w:rFonts w:ascii="Calibri" w:hAnsi="Calibri"/>
          <w:sz w:val="22"/>
        </w:rPr>
        <w:t>Supply chain optimization</w:t>
      </w:r>
    </w:p>
    <w:p>
      <w:pPr>
        <w:pStyle w:val="ListBullet"/>
      </w:pPr>
      <w:r>
        <w:rPr>
          <w:rFonts w:ascii="Calibri" w:hAnsi="Calibri"/>
          <w:sz w:val="22"/>
        </w:rPr>
        <w:t>Robotics process automation</w:t>
      </w:r>
    </w:p>
    <w:p>
      <w:pPr>
        <w:pStyle w:val="Heading2"/>
        <w:keepNext/>
      </w:pPr>
      <w:r>
        <w:rPr>
          <w:rFonts w:ascii="Calibri" w:hAnsi="Calibri"/>
          <w:sz w:val="22"/>
        </w:rPr>
        <w:t>5. AI Governance and Ethics</w:t>
      </w:r>
    </w:p>
    <w:p>
      <w:r>
        <w:rPr>
          <w:rFonts w:ascii="Calibri" w:hAnsi="Calibri"/>
          <w:sz w:val="22"/>
        </w:rPr>
        <w:t>As AI systems grow more powerful, governance frameworks become critical.</w:t>
      </w:r>
    </w:p>
    <w:p>
      <w:pPr>
        <w:pStyle w:val="Heading3"/>
        <w:keepNext/>
      </w:pPr>
      <w:r>
        <w:rPr>
          <w:rFonts w:ascii="Calibri" w:hAnsi="Calibri"/>
          <w:sz w:val="22"/>
        </w:rPr>
        <w:t>5.1 Ethical Concerns</w:t>
      </w:r>
    </w:p>
    <w:p>
      <w:pPr>
        <w:pStyle w:val="ListNumber"/>
      </w:pPr>
      <w:r>
        <w:rPr>
          <w:rFonts w:ascii="Calibri" w:hAnsi="Calibri"/>
          <w:sz w:val="22"/>
        </w:rPr>
        <w:t>Bias and discrimination</w:t>
      </w:r>
    </w:p>
    <w:p>
      <w:pPr>
        <w:pStyle w:val="ListNumber"/>
      </w:pPr>
      <w:r>
        <w:rPr>
          <w:rFonts w:ascii="Calibri" w:hAnsi="Calibri"/>
          <w:sz w:val="22"/>
        </w:rPr>
        <w:t>Data privacy</w:t>
      </w:r>
    </w:p>
    <w:p>
      <w:pPr>
        <w:pStyle w:val="ListNumber"/>
      </w:pPr>
      <w:r>
        <w:rPr>
          <w:rFonts w:ascii="Calibri" w:hAnsi="Calibri"/>
          <w:sz w:val="22"/>
        </w:rPr>
        <w:t>Job displacement</w:t>
      </w:r>
    </w:p>
    <w:p>
      <w:pPr>
        <w:pStyle w:val="ListNumber"/>
      </w:pPr>
      <w:r>
        <w:rPr>
          <w:rFonts w:ascii="Calibri" w:hAnsi="Calibri"/>
          <w:sz w:val="22"/>
        </w:rPr>
        <w:t>Misinformation</w:t>
      </w:r>
    </w:p>
    <w:p>
      <w:pPr>
        <w:pStyle w:val="ListNumber"/>
      </w:pPr>
      <w:r>
        <w:rPr>
          <w:rFonts w:ascii="Calibri" w:hAnsi="Calibri"/>
          <w:sz w:val="22"/>
        </w:rPr>
        <w:t>Autonomous weaponization</w:t>
      </w:r>
    </w:p>
    <w:p>
      <w:pPr>
        <w:pStyle w:val="Heading3"/>
        <w:keepNext/>
      </w:pPr>
      <w:r>
        <w:rPr>
          <w:rFonts w:ascii="Calibri" w:hAnsi="Calibri"/>
          <w:sz w:val="22"/>
        </w:rPr>
        <w:t>5.2 Regulatory Developments</w:t>
      </w:r>
    </w:p>
    <w:p>
      <w:r>
        <w:rPr>
          <w:rFonts w:ascii="Calibri" w:hAnsi="Calibri"/>
          <w:sz w:val="22"/>
        </w:rPr>
        <w:t>Different regions have introduced AI governance frameworks to regulate:</w:t>
      </w:r>
    </w:p>
    <w:p>
      <w:pPr>
        <w:pStyle w:val="ListBullet"/>
      </w:pPr>
      <w:r>
        <w:rPr>
          <w:rFonts w:ascii="Calibri" w:hAnsi="Calibri"/>
          <w:sz w:val="22"/>
        </w:rPr>
        <w:t>Model transparency</w:t>
      </w:r>
    </w:p>
    <w:p>
      <w:pPr>
        <w:pStyle w:val="ListBullet"/>
      </w:pPr>
      <w:r>
        <w:rPr>
          <w:rFonts w:ascii="Calibri" w:hAnsi="Calibri"/>
          <w:sz w:val="22"/>
        </w:rPr>
        <w:t>Data usage rights</w:t>
      </w:r>
    </w:p>
    <w:p>
      <w:pPr>
        <w:pStyle w:val="ListBullet"/>
      </w:pPr>
      <w:r>
        <w:rPr>
          <w:rFonts w:ascii="Calibri" w:hAnsi="Calibri"/>
          <w:sz w:val="22"/>
        </w:rPr>
        <w:t>Safety testing</w:t>
      </w:r>
    </w:p>
    <w:p>
      <w:pPr>
        <w:pStyle w:val="ListBullet"/>
      </w:pPr>
      <w:r>
        <w:rPr>
          <w:rFonts w:ascii="Calibri" w:hAnsi="Calibri"/>
          <w:sz w:val="22"/>
        </w:rPr>
        <w:t>Deployment compliance</w:t>
      </w:r>
    </w:p>
    <w:p>
      <w:pPr>
        <w:pStyle w:val="Heading3"/>
        <w:keepNext/>
      </w:pPr>
      <w:r>
        <w:rPr>
          <w:rFonts w:ascii="Calibri" w:hAnsi="Calibri"/>
          <w:sz w:val="22"/>
        </w:rPr>
        <w:t>Table 3: Key AI Governance Focus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Governance Area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Purpose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Implementation Challenge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Transparency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Explain model decisions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Technical complexity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Fairness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Reduce bias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Data imbalance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Security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Prevent misuse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Adversarial attacks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Accountability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Assign responsibility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2"/>
              </w:rPr>
              <w:t>Multi-party systems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sz w:val="22"/>
        </w:rPr>
        <w:t>6. AI Infrastructure &amp; Compute</w:t>
      </w:r>
    </w:p>
    <w:p>
      <w:r>
        <w:rPr>
          <w:rFonts w:ascii="Calibri" w:hAnsi="Calibri"/>
          <w:sz w:val="22"/>
        </w:rPr>
        <w:t>Modern AI relies heavily on high-performance computing resources.</w:t>
      </w:r>
    </w:p>
    <w:p>
      <w:r>
        <w:rPr>
          <w:rFonts w:ascii="Calibri" w:hAnsi="Calibri"/>
          <w:sz w:val="22"/>
        </w:rPr>
        <w:t>Key infrastructure components:</w:t>
      </w:r>
    </w:p>
    <w:p>
      <w:pPr>
        <w:pStyle w:val="ListBullet"/>
      </w:pPr>
      <w:r>
        <w:rPr>
          <w:rFonts w:ascii="Calibri" w:hAnsi="Calibri"/>
          <w:sz w:val="22"/>
        </w:rPr>
        <w:t>GPU clusters</w:t>
      </w:r>
    </w:p>
    <w:p>
      <w:pPr>
        <w:pStyle w:val="ListBullet"/>
      </w:pPr>
      <w:r>
        <w:rPr>
          <w:rFonts w:ascii="Calibri" w:hAnsi="Calibri"/>
          <w:sz w:val="22"/>
        </w:rPr>
        <w:t>Cloud AI platforms</w:t>
      </w:r>
    </w:p>
    <w:p>
      <w:pPr>
        <w:pStyle w:val="ListBullet"/>
      </w:pPr>
      <w:r>
        <w:rPr>
          <w:rFonts w:ascii="Calibri" w:hAnsi="Calibri"/>
          <w:sz w:val="22"/>
        </w:rPr>
        <w:t>Edge AI devices</w:t>
      </w:r>
    </w:p>
    <w:p>
      <w:pPr>
        <w:pStyle w:val="ListBullet"/>
      </w:pPr>
      <w:r>
        <w:rPr>
          <w:rFonts w:ascii="Calibri" w:hAnsi="Calibri"/>
          <w:sz w:val="22"/>
        </w:rPr>
        <w:t>Distributed training systems</w:t>
      </w:r>
    </w:p>
    <w:p>
      <w:pPr>
        <w:pStyle w:val="Heading3"/>
        <w:keepNext/>
      </w:pPr>
      <w:r>
        <w:rPr>
          <w:rFonts w:ascii="Calibri" w:hAnsi="Calibri"/>
          <w:sz w:val="22"/>
        </w:rPr>
        <w:t>6.1 Hardware Acceleration</w:t>
      </w:r>
    </w:p>
    <w:p>
      <w:r>
        <w:rPr>
          <w:rFonts w:ascii="Calibri" w:hAnsi="Calibri"/>
          <w:sz w:val="22"/>
        </w:rPr>
        <w:t>AI acceleration is primarily driven by:</w:t>
      </w:r>
    </w:p>
    <w:p>
      <w:pPr>
        <w:pStyle w:val="ListBullet"/>
      </w:pPr>
      <w:r>
        <w:rPr>
          <w:rFonts w:ascii="Calibri" w:hAnsi="Calibri"/>
          <w:sz w:val="22"/>
        </w:rPr>
        <w:t>GPUs</w:t>
      </w:r>
    </w:p>
    <w:p>
      <w:pPr>
        <w:pStyle w:val="ListBullet"/>
      </w:pPr>
      <w:r>
        <w:rPr>
          <w:rFonts w:ascii="Calibri" w:hAnsi="Calibri"/>
          <w:sz w:val="22"/>
        </w:rPr>
        <w:t>TPUs</w:t>
      </w:r>
    </w:p>
    <w:p>
      <w:pPr>
        <w:pStyle w:val="ListBullet"/>
      </w:pPr>
      <w:r>
        <w:rPr>
          <w:rFonts w:ascii="Calibri" w:hAnsi="Calibri"/>
          <w:sz w:val="22"/>
        </w:rPr>
        <w:t>Custom AI ASIC chips</w:t>
      </w:r>
    </w:p>
    <w:p>
      <w:r>
        <w:rPr>
          <w:rFonts w:ascii="Calibri" w:hAnsi="Calibri"/>
          <w:sz w:val="22"/>
        </w:rPr>
        <w:t>These processors are optimized for matrix multiplications and parallel computation.</w:t>
      </w:r>
    </w:p>
    <w:p>
      <w:pPr>
        <w:pStyle w:val="Heading2"/>
        <w:keepNext/>
      </w:pPr>
      <w:r>
        <w:rPr>
          <w:rFonts w:ascii="Calibri" w:hAnsi="Calibri"/>
          <w:sz w:val="22"/>
        </w:rPr>
        <w:t>7. Emerging Trends in AI</w:t>
      </w:r>
    </w:p>
    <w:p>
      <w:r>
        <w:rPr>
          <w:rFonts w:ascii="Calibri" w:hAnsi="Calibri"/>
          <w:sz w:val="22"/>
        </w:rPr>
        <w:t>The following trends are shaping the future:</w:t>
      </w:r>
    </w:p>
    <w:p>
      <w:pPr>
        <w:pStyle w:val="ListBullet"/>
      </w:pPr>
      <w:r>
        <w:rPr>
          <w:rFonts w:ascii="Calibri" w:hAnsi="Calibri"/>
          <w:sz w:val="22"/>
        </w:rPr>
        <w:t>Multimodal AI systems</w:t>
      </w:r>
    </w:p>
    <w:p>
      <w:pPr>
        <w:pStyle w:val="ListBullet"/>
      </w:pPr>
      <w:r>
        <w:rPr>
          <w:rFonts w:ascii="Calibri" w:hAnsi="Calibri"/>
          <w:sz w:val="22"/>
        </w:rPr>
        <w:t>Smaller efficient models</w:t>
      </w:r>
    </w:p>
    <w:p>
      <w:pPr>
        <w:pStyle w:val="ListBullet"/>
      </w:pPr>
      <w:r>
        <w:rPr>
          <w:rFonts w:ascii="Calibri" w:hAnsi="Calibri"/>
          <w:sz w:val="22"/>
        </w:rPr>
        <w:t>AI agents with tool use</w:t>
      </w:r>
    </w:p>
    <w:p>
      <w:pPr>
        <w:pStyle w:val="ListBullet"/>
      </w:pPr>
      <w:r>
        <w:rPr>
          <w:rFonts w:ascii="Calibri" w:hAnsi="Calibri"/>
          <w:sz w:val="22"/>
        </w:rPr>
        <w:t>On-device AI</w:t>
      </w:r>
    </w:p>
    <w:p>
      <w:pPr>
        <w:pStyle w:val="ListBullet"/>
      </w:pPr>
      <w:r>
        <w:rPr>
          <w:rFonts w:ascii="Calibri" w:hAnsi="Calibri"/>
          <w:sz w:val="22"/>
        </w:rPr>
        <w:t>Self-improving systems</w:t>
      </w:r>
    </w:p>
    <w:p>
      <w:pPr>
        <w:pStyle w:val="ListBullet"/>
      </w:pPr>
      <w:r>
        <w:rPr>
          <w:rFonts w:ascii="Calibri" w:hAnsi="Calibri"/>
          <w:sz w:val="22"/>
        </w:rPr>
        <w:t>Human-AI collaboration frameworks</w:t>
      </w:r>
    </w:p>
    <w:p>
      <w:pPr>
        <w:pStyle w:val="Heading2"/>
        <w:keepNext/>
      </w:pPr>
      <w:r>
        <w:rPr>
          <w:rFonts w:ascii="Calibri" w:hAnsi="Calibri"/>
          <w:sz w:val="22"/>
        </w:rPr>
        <w:t>8. Challenges Ahead</w:t>
      </w:r>
    </w:p>
    <w:p>
      <w:r>
        <w:rPr>
          <w:rFonts w:ascii="Calibri" w:hAnsi="Calibri"/>
          <w:sz w:val="22"/>
        </w:rPr>
        <w:t>Despite rapid growth, AI faces several challenges:</w:t>
      </w:r>
    </w:p>
    <w:p>
      <w:pPr>
        <w:pStyle w:val="ListBullet"/>
      </w:pPr>
      <w:r>
        <w:rPr>
          <w:rFonts w:ascii="Calibri" w:hAnsi="Calibri"/>
          <w:sz w:val="22"/>
        </w:rPr>
        <w:t>Energy consumption of large models</w:t>
      </w:r>
    </w:p>
    <w:p>
      <w:pPr>
        <w:pStyle w:val="ListBullet"/>
      </w:pPr>
      <w:r>
        <w:rPr>
          <w:rFonts w:ascii="Calibri" w:hAnsi="Calibri"/>
          <w:sz w:val="22"/>
        </w:rPr>
        <w:t>Dataset quality limitations</w:t>
      </w:r>
    </w:p>
    <w:p>
      <w:pPr>
        <w:pStyle w:val="ListBullet"/>
      </w:pPr>
      <w:r>
        <w:rPr>
          <w:rFonts w:ascii="Calibri" w:hAnsi="Calibri"/>
          <w:sz w:val="22"/>
        </w:rPr>
        <w:t>Hallucination in language models</w:t>
      </w:r>
    </w:p>
    <w:p>
      <w:pPr>
        <w:pStyle w:val="ListBullet"/>
      </w:pPr>
      <w:r>
        <w:rPr>
          <w:rFonts w:ascii="Calibri" w:hAnsi="Calibri"/>
          <w:sz w:val="22"/>
        </w:rPr>
        <w:t>Interpretability concerns</w:t>
      </w:r>
    </w:p>
    <w:p>
      <w:pPr>
        <w:pStyle w:val="ListBullet"/>
      </w:pPr>
      <w:r>
        <w:rPr>
          <w:rFonts w:ascii="Calibri" w:hAnsi="Calibri"/>
          <w:sz w:val="22"/>
        </w:rPr>
        <w:t>Overreliance on automation</w:t>
      </w:r>
    </w:p>
    <w:p>
      <w:r>
        <w:rPr>
          <w:rFonts w:ascii="Calibri" w:hAnsi="Calibri"/>
          <w:sz w:val="22"/>
        </w:rPr>
        <w:t>Organizations must balance innovation with responsibility.</w:t>
      </w:r>
    </w:p>
    <w:p>
      <w:pPr>
        <w:pStyle w:val="Heading2"/>
        <w:keepNext/>
      </w:pPr>
      <w:r>
        <w:rPr>
          <w:rFonts w:ascii="Calibri" w:hAnsi="Calibri"/>
          <w:sz w:val="22"/>
        </w:rPr>
        <w:t>9. Conclusion</w:t>
      </w:r>
    </w:p>
    <w:p>
      <w:r>
        <w:rPr>
          <w:rFonts w:ascii="Calibri" w:hAnsi="Calibri"/>
          <w:sz w:val="22"/>
        </w:rPr>
        <w:t>Artificial Intelligence in 2026 stands at a transformative point. From generative models to autonomous systems, AI has moved from experimental research to foundational infrastructure.</w:t>
      </w:r>
    </w:p>
    <w:p>
      <w:r>
        <w:rPr>
          <w:rFonts w:ascii="Calibri" w:hAnsi="Calibri"/>
          <w:sz w:val="22"/>
        </w:rPr>
        <w:t>The next phase will likely focus on:</w:t>
      </w:r>
    </w:p>
    <w:p>
      <w:pPr>
        <w:pStyle w:val="ListBullet"/>
      </w:pPr>
      <w:r>
        <w:rPr>
          <w:rFonts w:ascii="Calibri" w:hAnsi="Calibri"/>
          <w:sz w:val="22"/>
        </w:rPr>
        <w:t>Trustworthy AI</w:t>
      </w:r>
    </w:p>
    <w:p>
      <w:pPr>
        <w:pStyle w:val="ListBullet"/>
      </w:pPr>
      <w:r>
        <w:rPr>
          <w:rFonts w:ascii="Calibri" w:hAnsi="Calibri"/>
          <w:sz w:val="22"/>
        </w:rPr>
        <w:t>Efficient AI</w:t>
      </w:r>
    </w:p>
    <w:p>
      <w:pPr>
        <w:pStyle w:val="ListBullet"/>
      </w:pPr>
      <w:r>
        <w:rPr>
          <w:rFonts w:ascii="Calibri" w:hAnsi="Calibri"/>
          <w:sz w:val="22"/>
        </w:rPr>
        <w:t>Scalable AI</w:t>
      </w:r>
    </w:p>
    <w:p>
      <w:pPr>
        <w:pStyle w:val="ListBullet"/>
      </w:pPr>
      <w:r>
        <w:rPr>
          <w:rFonts w:ascii="Calibri" w:hAnsi="Calibri"/>
          <w:sz w:val="22"/>
        </w:rPr>
        <w:t>Collaborative AI ecosystems</w:t>
      </w:r>
    </w:p>
    <w:p>
      <w:r>
        <w:rPr>
          <w:rFonts w:ascii="Calibri" w:hAnsi="Calibri"/>
          <w:sz w:val="22"/>
        </w:rPr>
        <w:t>Long-term success will depend on balancing technological advancement with ethical responsibility and regulatory alignment.</w:t>
      </w:r>
    </w:p>
    <w:p>
      <w:r>
        <w:rPr>
          <w:rFonts w:ascii="Calibri" w:hAnsi="Calibri"/>
          <w:sz w:val="22"/>
        </w:rPr>
        <w:t>If you want, I can now generate:</w:t>
      </w:r>
    </w:p>
    <w:p>
      <w:pPr>
        <w:pStyle w:val="ListBullet"/>
      </w:pPr>
      <w:r>
        <w:rPr>
          <w:rFonts w:ascii="Calibri" w:hAnsi="Calibri"/>
          <w:sz w:val="22"/>
        </w:rPr>
        <w:t>A version specifically designed to break your parser (stress test version)</w:t>
      </w:r>
    </w:p>
    <w:p>
      <w:pPr>
        <w:pStyle w:val="ListBullet"/>
      </w:pPr>
      <w:r>
        <w:rPr>
          <w:rFonts w:ascii="Calibri" w:hAnsi="Calibri"/>
          <w:sz w:val="22"/>
        </w:rPr>
        <w:t>A heavily nested hierarchy version</w:t>
      </w:r>
    </w:p>
    <w:p>
      <w:pPr>
        <w:pStyle w:val="ListBullet"/>
      </w:pPr>
      <w:r>
        <w:rPr>
          <w:rFonts w:ascii="Calibri" w:hAnsi="Calibri"/>
          <w:sz w:val="22"/>
        </w:rPr>
        <w:t>A version with mixed numbering formats</w:t>
      </w:r>
    </w:p>
    <w:p>
      <w:pPr>
        <w:pStyle w:val="ListBullet"/>
      </w:pPr>
      <w:r>
        <w:rPr>
          <w:rFonts w:ascii="Calibri" w:hAnsi="Calibri"/>
          <w:sz w:val="22"/>
        </w:rPr>
        <w:t>A version with intentionally confusing structure</w:t>
      </w:r>
    </w:p>
    <w:p>
      <w:pPr>
        <w:pStyle w:val="ListBullet"/>
      </w:pPr>
      <w:r>
        <w:rPr>
          <w:rFonts w:ascii="Calibri" w:hAnsi="Calibri"/>
          <w:sz w:val="22"/>
        </w:rPr>
        <w:t>Or convert this into a structured JSON model for testing Layer 1 detection</w:t>
      </w:r>
    </w:p>
    <w:sectPr w:rsidR="00A63CEF" w:rsidRPr="00AC69F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8B21E" w14:textId="77777777" w:rsidR="00956D78" w:rsidRDefault="00956D78" w:rsidP="00E80950">
      <w:r>
        <w:separator/>
      </w:r>
    </w:p>
  </w:endnote>
  <w:endnote w:type="continuationSeparator" w:id="0">
    <w:p w14:paraId="701CBE42" w14:textId="77777777" w:rsidR="00956D78" w:rsidRDefault="00956D78" w:rsidP="00E80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rPr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FD5143" wp14:editId="1B96D8AD">
              <wp:simplePos x="0" y="0"/>
              <wp:positionH relativeFrom="margin">
                <wp:posOffset>-29210</wp:posOffset>
              </wp:positionH>
              <wp:positionV relativeFrom="paragraph">
                <wp:posOffset>73603</wp:posOffset>
              </wp:positionV>
              <wp:extent cx="5760720" cy="45719"/>
              <wp:effectExtent l="0" t="0" r="0" b="0"/>
              <wp:wrapNone/>
              <wp:docPr id="839409219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072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33CCFF">
                              <a:tint val="66000"/>
                              <a:satMod val="160000"/>
                            </a:srgbClr>
                          </a:gs>
                          <a:gs pos="50000">
                            <a:srgbClr val="33CCFF">
                              <a:tint val="44500"/>
                              <a:satMod val="160000"/>
                            </a:srgbClr>
                          </a:gs>
                          <a:gs pos="100000">
                            <a:srgbClr val="33CCFF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845F39" id="Rectangle 3" o:spid="_x0000_s1026" style="position:absolute;margin-left:-2.3pt;margin-top:5.8pt;width:453.6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" fillcolor="#86e8ff" stroked="f" strokeweight="1.5pt">
              <v:fill color2="#dbf6ff" rotate="t" angle="90" colors="0 #86e8ff;.5 #b6eeff;1 #dbf6ff" focus="100%" type="gradient"/>
              <w10:wrap anchorx="margin"/>
            </v:rect>
          </w:pict>
        </mc:Fallback>
      </mc:AlternateContent>
    </w:r>
  </w:p>
  <w:p>
    <w:pPr>
      <w:jc w:val="center"/>
    </w:pPr>
    <w:r w:rsidRPr="00E80950">
      <w:rPr>
        <w:sz w:val="14"/>
        <w:szCs w:val="14"/>
      </w:rPr>
      <w:t xml:space="preserve">B-605, Swastik Universal, </w:t>
    </w:r>
    <w:r w:rsidRPr="00E80950">
      <w:rPr>
        <w:sz w:val="14"/>
        <w:szCs w:val="14"/>
      </w:rPr>
      <w:t>Piplod</w:t>
    </w:r>
    <w:r w:rsidRPr="00E80950">
      <w:rPr>
        <w:sz w:val="14"/>
        <w:szCs w:val="14"/>
      </w:rPr>
      <w:t>, Surat – 395007, Gujarat, India.</w:t>
    </w:r>
  </w:p>
  <w:p>
    <w:pPr>
      <w:jc w:val="center"/>
    </w:pPr>
    <w:r w:rsidRPr="00E80950">
      <w:rPr>
        <w:sz w:val="14"/>
        <w:szCs w:val="14"/>
      </w:rPr>
      <w:t xml:space="preserve"> | info@codestechnology.com | </w:t>
    </w:r>
    <w:r w:rsidRPr="00E80950">
      <w:rPr>
        <w:b/>
        <w:bCs/>
        <w:sz w:val="14"/>
        <w:szCs w:val="14"/>
      </w:rPr>
      <w:t>+91-96875-59176</w:t>
    </w:r>
    <w:r w:rsidRPr="00E80950">
      <w:rPr>
        <w:sz w:val="14"/>
        <w:szCs w:val="14"/>
      </w:rPr>
      <w:t xml:space="preserve"> | </w:t>
    </w:r>
    <w:r w:rsidRPr="00E80950">
      <w:rPr>
        <w:b/>
        <w:bCs/>
        <w:sz w:val="14"/>
        <w:szCs w:val="14"/>
      </w:rPr>
      <w:t>CIN: U62091GJ2024PTC148595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01267" w14:textId="77777777" w:rsidR="00956D78" w:rsidRDefault="00956D78" w:rsidP="00E80950">
      <w:r>
        <w:separator/>
      </w:r>
    </w:p>
  </w:footnote>
  <w:footnote w:type="continuationSeparator" w:id="0">
    <w:p w14:paraId="37C75883" w14:textId="77777777" w:rsidR="00956D78" w:rsidRDefault="00956D78" w:rsidP="00E80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/>
    <w:r w:rsidRPr="00E80950">
      <w:rPr>
        <w:noProof/>
      </w:rPr>
      <w:drawing>
        <wp:anchor distT="0" distB="0" distL="114300" distR="114300" simplePos="0" relativeHeight="251662336" behindDoc="0" locked="0" layoutInCell="1" allowOverlap="1" wp14:anchorId="294A1003" wp14:editId="046233CD">
          <wp:simplePos x="0" y="0"/>
          <wp:positionH relativeFrom="column">
            <wp:posOffset>-182880</wp:posOffset>
          </wp:positionH>
          <wp:positionV relativeFrom="paragraph">
            <wp:posOffset>-114300</wp:posOffset>
          </wp:positionV>
          <wp:extent cx="1699260" cy="571500"/>
          <wp:effectExtent l="0" t="0" r="0" b="0"/>
          <wp:wrapNone/>
          <wp:docPr id="1033030049" name="Picture 2" descr="A blue and black logo&#10;&#10;AI-generated content may be incorrect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3030049" name="Picture 2" descr="A blue and black logo&#10;&#10;AI-generated content may be incorrect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926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80950">
      <w:t xml:space="preserve">    </w:t>
    </w:r>
  </w:p>
  <w:p>
    <w:pPr/>
    <w:r>
      <w:t>`</w:t>
    </w:r>
    <w:r w:rsidR="006623D7">
      <w:rPr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254AEE" wp14:editId="02336275">
              <wp:simplePos x="0" y="0"/>
              <wp:positionH relativeFrom="margin">
                <wp:posOffset>-2540</wp:posOffset>
              </wp:positionH>
              <wp:positionV relativeFrom="paragraph">
                <wp:posOffset>146685</wp:posOffset>
              </wp:positionV>
              <wp:extent cx="5730240" cy="45085"/>
              <wp:effectExtent l="0" t="0" r="3810" b="0"/>
              <wp:wrapNone/>
              <wp:docPr id="162995567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0240" cy="4508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33CCFF">
                              <a:tint val="66000"/>
                              <a:satMod val="160000"/>
                            </a:srgbClr>
                          </a:gs>
                          <a:gs pos="50000">
                            <a:srgbClr val="33CCFF">
                              <a:tint val="44500"/>
                              <a:satMod val="160000"/>
                            </a:srgbClr>
                          </a:gs>
                          <a:gs pos="100000">
                            <a:srgbClr val="33CCFF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86ECD2" id="Rectangle 3" o:spid="_x0000_s1026" style="position:absolute;margin-left:-.2pt;margin-top:11.55pt;width:451.2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" fillcolor="#86e8ff" stroked="f" strokeweight="1.5pt">
              <v:fill color2="#dbf6ff" rotate="t" angle="90" colors="0 #86e8ff;.5 #b6eeff;1 #dbf6ff" focus="100%" type="gradient"/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B744F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A4433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2D55BD"/>
    <w:multiLevelType w:val="hybridMultilevel"/>
    <w:tmpl w:val="EA348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A4EEA"/>
    <w:multiLevelType w:val="hybridMultilevel"/>
    <w:tmpl w:val="65283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F27D7"/>
    <w:multiLevelType w:val="hybridMultilevel"/>
    <w:tmpl w:val="291A5486"/>
    <w:lvl w:ilvl="0" w:tplc="2C308CCE">
      <w:start w:val="1"/>
      <w:numFmt w:val="bullet"/>
      <w:lvlText w:val="•"/>
      <w:lvlJc w:val="left"/>
      <w:pPr>
        <w:ind w:left="720" w:hanging="360"/>
      </w:pPr>
    </w:lvl>
    <w:lvl w:ilvl="1" w:tplc="4238C0B6">
      <w:numFmt w:val="decimal"/>
      <w:lvlText w:val=""/>
      <w:lvlJc w:val="left"/>
    </w:lvl>
    <w:lvl w:ilvl="2" w:tplc="AE46277E">
      <w:numFmt w:val="decimal"/>
      <w:lvlText w:val=""/>
      <w:lvlJc w:val="left"/>
    </w:lvl>
    <w:lvl w:ilvl="3" w:tplc="58FE9DFE">
      <w:numFmt w:val="decimal"/>
      <w:lvlText w:val=""/>
      <w:lvlJc w:val="left"/>
    </w:lvl>
    <w:lvl w:ilvl="4" w:tplc="8C4A9ECE">
      <w:numFmt w:val="decimal"/>
      <w:lvlText w:val=""/>
      <w:lvlJc w:val="left"/>
    </w:lvl>
    <w:lvl w:ilvl="5" w:tplc="B49E9A58">
      <w:numFmt w:val="decimal"/>
      <w:lvlText w:val=""/>
      <w:lvlJc w:val="left"/>
    </w:lvl>
    <w:lvl w:ilvl="6" w:tplc="9956F678">
      <w:numFmt w:val="decimal"/>
      <w:lvlText w:val=""/>
      <w:lvlJc w:val="left"/>
    </w:lvl>
    <w:lvl w:ilvl="7" w:tplc="217C109A">
      <w:numFmt w:val="decimal"/>
      <w:lvlText w:val=""/>
      <w:lvlJc w:val="left"/>
    </w:lvl>
    <w:lvl w:ilvl="8" w:tplc="582E52D6">
      <w:numFmt w:val="decimal"/>
      <w:lvlText w:val=""/>
      <w:lvlJc w:val="left"/>
    </w:lvl>
  </w:abstractNum>
  <w:num w:numId="1" w16cid:durableId="1172178925">
    <w:abstractNumId w:val="11"/>
    <w:lvlOverride w:ilvl="0">
      <w:startOverride w:val="1"/>
    </w:lvlOverride>
  </w:num>
  <w:num w:numId="2" w16cid:durableId="1028290000">
    <w:abstractNumId w:val="8"/>
  </w:num>
  <w:num w:numId="3" w16cid:durableId="230433496">
    <w:abstractNumId w:val="6"/>
  </w:num>
  <w:num w:numId="4" w16cid:durableId="461848616">
    <w:abstractNumId w:val="5"/>
  </w:num>
  <w:num w:numId="5" w16cid:durableId="1265113172">
    <w:abstractNumId w:val="4"/>
  </w:num>
  <w:num w:numId="6" w16cid:durableId="1377504805">
    <w:abstractNumId w:val="7"/>
  </w:num>
  <w:num w:numId="7" w16cid:durableId="331496122">
    <w:abstractNumId w:val="3"/>
  </w:num>
  <w:num w:numId="8" w16cid:durableId="2047607328">
    <w:abstractNumId w:val="2"/>
  </w:num>
  <w:num w:numId="9" w16cid:durableId="1447195847">
    <w:abstractNumId w:val="1"/>
  </w:num>
  <w:num w:numId="10" w16cid:durableId="557978636">
    <w:abstractNumId w:val="0"/>
  </w:num>
  <w:num w:numId="11" w16cid:durableId="66998850">
    <w:abstractNumId w:val="9"/>
  </w:num>
  <w:num w:numId="12" w16cid:durableId="16625420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75"/>
    <w:rsid w:val="000D6960"/>
    <w:rsid w:val="000F25E0"/>
    <w:rsid w:val="001E7B9C"/>
    <w:rsid w:val="00235115"/>
    <w:rsid w:val="002909C5"/>
    <w:rsid w:val="00471FB9"/>
    <w:rsid w:val="005411DC"/>
    <w:rsid w:val="005F25D3"/>
    <w:rsid w:val="00634275"/>
    <w:rsid w:val="006623D7"/>
    <w:rsid w:val="007126AD"/>
    <w:rsid w:val="008355FA"/>
    <w:rsid w:val="008C2D24"/>
    <w:rsid w:val="008E4F23"/>
    <w:rsid w:val="00952E2F"/>
    <w:rsid w:val="00956D78"/>
    <w:rsid w:val="009572CA"/>
    <w:rsid w:val="00995DA3"/>
    <w:rsid w:val="00A47C97"/>
    <w:rsid w:val="00A54B7F"/>
    <w:rsid w:val="00A63CEF"/>
    <w:rsid w:val="00A7272D"/>
    <w:rsid w:val="00AC69F4"/>
    <w:rsid w:val="00B104E6"/>
    <w:rsid w:val="00C84252"/>
    <w:rsid w:val="00D16F04"/>
    <w:rsid w:val="00D27967"/>
    <w:rsid w:val="00D37FB4"/>
    <w:rsid w:val="00E80950"/>
    <w:rsid w:val="00F27E7D"/>
    <w:rsid w:val="00F318B6"/>
    <w:rsid w:val="00F40BBB"/>
    <w:rsid w:val="00F602EF"/>
    <w:rsid w:val="00FA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2C5B2"/>
  <w15:chartTrackingRefBased/>
  <w15:docId w15:val="{4D9C00CE-2225-4DB0-97DE-491CEF85E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6AD"/>
    <w:pPr>
      <w:spacing w:after="200" w:line="276" w:lineRule="auto"/>
    </w:pPr>
    <w:rPr>
      <w:rFonts w:ascii="Courier New" w:eastAsiaTheme="minorEastAsia" w:hAnsi="Courier New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0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9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9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9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9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0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0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9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9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09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950"/>
  </w:style>
  <w:style w:type="paragraph" w:styleId="Footer">
    <w:name w:val="footer"/>
    <w:basedOn w:val="Normal"/>
    <w:link w:val="FooterChar"/>
    <w:uiPriority w:val="99"/>
    <w:unhideWhenUsed/>
    <w:rsid w:val="00E809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950"/>
  </w:style>
  <w:style w:type="character" w:styleId="Hyperlink">
    <w:name w:val="Hyperlink"/>
    <w:basedOn w:val="DefaultParagraphFont"/>
    <w:uiPriority w:val="99"/>
    <w:unhideWhenUsed/>
    <w:rsid w:val="00E809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95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7126A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126AD"/>
    <w:rPr>
      <w:rFonts w:ascii="Courier New" w:eastAsiaTheme="minorEastAsia" w:hAnsi="Courier New"/>
      <w:kern w:val="0"/>
      <w:sz w:val="20"/>
      <w:szCs w:val="22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7126A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126AD"/>
    <w:rPr>
      <w:rFonts w:ascii="Courier New" w:eastAsiaTheme="minorEastAsia" w:hAnsi="Courier New"/>
      <w:kern w:val="0"/>
      <w:sz w:val="20"/>
      <w:szCs w:val="22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7126A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126AD"/>
    <w:rPr>
      <w:rFonts w:ascii="Courier New" w:eastAsiaTheme="minorEastAsia" w:hAnsi="Courier New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7126A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7126AD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7126AD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7126AD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7126AD"/>
    <w:pPr>
      <w:numPr>
        <w:numId w:val="3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7126AD"/>
    <w:pPr>
      <w:numPr>
        <w:numId w:val="4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7126AD"/>
    <w:pPr>
      <w:numPr>
        <w:numId w:val="6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7126AD"/>
    <w:pPr>
      <w:numPr>
        <w:numId w:val="7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7126AD"/>
    <w:pPr>
      <w:numPr>
        <w:numId w:val="8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7126A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7126A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7126A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7126A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7126AD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26AD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126AD"/>
    <w:rPr>
      <w:b/>
      <w:bCs/>
    </w:rPr>
  </w:style>
  <w:style w:type="character" w:styleId="Emphasis">
    <w:name w:val="Emphasis"/>
    <w:basedOn w:val="DefaultParagraphFont"/>
    <w:uiPriority w:val="20"/>
    <w:qFormat/>
    <w:rsid w:val="007126A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126AD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126AD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126A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26AD"/>
    <w:pPr>
      <w:spacing w:before="480" w:after="0"/>
      <w:outlineLvl w:val="9"/>
    </w:pPr>
    <w:rPr>
      <w:b/>
      <w:bCs/>
      <w:color w:val="000000"/>
      <w:sz w:val="64"/>
      <w:szCs w:val="28"/>
    </w:rPr>
  </w:style>
  <w:style w:type="table" w:styleId="TableGrid">
    <w:name w:val="Table Grid"/>
    <w:basedOn w:val="TableNormal"/>
    <w:uiPriority w:val="5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126AD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126AD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126AD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126AD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126AD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126AD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126AD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codestechnology.com/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codestechnology.com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oinNoorani\OneDrive%20-%20CODESGENESYS%20TECHNOLOGY%20PRIVATE%20LIMITED\Documents\Custom%20Office%20Templates\letter%20p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5349E-E17F-47C5-B0FC-5BBA940C8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 pad</Template>
  <TotalTime>55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 Noorani</dc:creator>
  <cp:keywords/>
  <dc:description/>
  <cp:lastModifiedBy>Priyanka Late</cp:lastModifiedBy>
  <cp:revision>15</cp:revision>
  <dcterms:created xsi:type="dcterms:W3CDTF">2026-02-05T14:12:00Z</dcterms:created>
  <dcterms:modified xsi:type="dcterms:W3CDTF">2026-02-13T12:56:00Z</dcterms:modified>
</cp:coreProperties>
</file>