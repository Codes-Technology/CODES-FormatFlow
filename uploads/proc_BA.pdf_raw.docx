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34"/>
        </w:rPr>
        <w:t>Business Analyst - Detailed Assignment Document</w:t>
      </w:r>
    </w:p>
    <w:p>
      <w:pPr>
        <w:autoSpaceDN w:val="0"/>
        <w:autoSpaceDE w:val="0"/>
        <w:widowControl/>
        <w:spacing w:line="235" w:lineRule="auto" w:before="332" w:after="0"/>
        <w:ind w:left="2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Project: Restaurant Management System</w:t>
      </w:r>
    </w:p>
    <w:p>
      <w:pPr>
        <w:autoSpaceDN w:val="0"/>
        <w:autoSpaceDE w:val="0"/>
        <w:widowControl/>
        <w:spacing w:line="247" w:lineRule="auto" w:before="308" w:after="0"/>
        <w:ind w:left="2" w:right="662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BA Name: [To Be Assigned]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Reporting To: Project Manager / Product Owner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Project Duration: 14-18 months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BA Role Duration: Throughout project (with varying intensity)</w:t>
      </w:r>
    </w:p>
    <w:p>
      <w:pPr>
        <w:autoSpaceDN w:val="0"/>
        <w:autoSpaceDE w:val="0"/>
        <w:widowControl/>
        <w:spacing w:line="235" w:lineRule="auto" w:before="618" w:after="0"/>
        <w:ind w:left="2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Overview</w:t>
      </w:r>
    </w:p>
    <w:p>
      <w:pPr>
        <w:autoSpaceDN w:val="0"/>
        <w:autoSpaceDE w:val="0"/>
        <w:widowControl/>
        <w:spacing w:line="245" w:lineRule="auto" w:before="310" w:after="0"/>
        <w:ind w:left="8" w:right="14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As the Business Analyst on this project, you will be the bridge between business stakeholders (restaurant owners, managers, waiters, customers) and the technical 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team (developers, QA, DevOps). Your primary responsibility is to ensure that what gets built actually solves real problems and meets user needs.</w:t>
      </w:r>
    </w:p>
    <w:p>
      <w:pPr>
        <w:autoSpaceDN w:val="0"/>
        <w:autoSpaceDE w:val="0"/>
        <w:widowControl/>
        <w:spacing w:line="233" w:lineRule="auto" w:before="620" w:after="0"/>
        <w:ind w:left="8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Phase 1: Requirements Gathering &amp; Analysis (Weeks 1-4)</w:t>
      </w:r>
    </w:p>
    <w:p>
      <w:pPr>
        <w:autoSpaceDN w:val="0"/>
        <w:autoSpaceDE w:val="0"/>
        <w:widowControl/>
        <w:spacing w:line="233" w:lineRule="auto" w:before="386" w:after="0"/>
        <w:ind w:left="2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Week 1: Project Orientation &amp; Planning</w:t>
      </w:r>
    </w:p>
    <w:p>
      <w:pPr>
        <w:autoSpaceDN w:val="0"/>
        <w:autoSpaceDE w:val="0"/>
        <w:widowControl/>
        <w:spacing w:line="233" w:lineRule="auto" w:before="302" w:after="0"/>
        <w:ind w:left="2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Tasks:</w:t>
      </w:r>
    </w:p>
    <w:p>
      <w:pPr>
        <w:autoSpaceDN w:val="0"/>
        <w:autoSpaceDE w:val="0"/>
        <w:widowControl/>
        <w:spacing w:line="233" w:lineRule="auto" w:before="210" w:after="0"/>
        <w:ind w:left="284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1. Kickoff Meeting</w:t>
      </w:r>
    </w:p>
    <w:p>
      <w:pPr>
        <w:autoSpaceDN w:val="0"/>
        <w:autoSpaceDE w:val="0"/>
        <w:widowControl/>
        <w:spacing w:line="245" w:lineRule="auto" w:before="156" w:after="0"/>
        <w:ind w:left="968" w:right="590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Attend project kickoff with PM, Tech Lead, UI/UX Designer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Understand business objectives and vision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Review competitive analysis (PetPooja, Toast POS, etc.)</w:t>
      </w:r>
    </w:p>
    <w:p>
      <w:pPr>
        <w:autoSpaceDN w:val="0"/>
        <w:tabs>
          <w:tab w:pos="968" w:val="left"/>
        </w:tabs>
        <w:autoSpaceDE w:val="0"/>
        <w:widowControl/>
        <w:spacing w:line="240" w:lineRule="auto" w:before="10" w:after="0"/>
        <w:ind w:left="7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Understand our differentiators</w:t>
      </w:r>
    </w:p>
    <w:p>
      <w:pPr>
        <w:autoSpaceDN w:val="0"/>
        <w:autoSpaceDE w:val="0"/>
        <w:widowControl/>
        <w:spacing w:line="235" w:lineRule="auto" w:before="154" w:after="0"/>
        <w:ind w:left="284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2. Stakeholder Identification</w:t>
      </w:r>
    </w:p>
    <w:p>
      <w:pPr>
        <w:autoSpaceDN w:val="0"/>
        <w:autoSpaceDE w:val="0"/>
        <w:widowControl/>
        <w:spacing w:line="247" w:lineRule="auto" w:before="154" w:after="0"/>
        <w:ind w:left="968" w:right="576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Create stakeholder map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Identify primary stakeholders (restaurant owners, managers)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Identify secondary stakeholders (waiters, chefs, customers)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Schedule interviews (aim for 10-15 stakeholders)</w:t>
      </w:r>
    </w:p>
    <w:p>
      <w:pPr>
        <w:autoSpaceDN w:val="0"/>
        <w:autoSpaceDE w:val="0"/>
        <w:widowControl/>
        <w:spacing w:line="235" w:lineRule="auto" w:before="154" w:after="0"/>
        <w:ind w:left="284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3. Research &amp; Preparation</w:t>
      </w:r>
    </w:p>
    <w:p>
      <w:pPr>
        <w:autoSpaceDN w:val="0"/>
        <w:autoSpaceDE w:val="0"/>
        <w:widowControl/>
        <w:spacing w:line="247" w:lineRule="auto" w:before="154" w:after="0"/>
        <w:ind w:left="968" w:right="619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Study PetPooja feature list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Research restaurant industry pain points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Review technical requirements document (provided)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Prepare interview questionnaires</w:t>
      </w:r>
    </w:p>
    <w:p>
      <w:pPr>
        <w:autoSpaceDN w:val="0"/>
        <w:autoSpaceDE w:val="0"/>
        <w:widowControl/>
        <w:spacing w:line="235" w:lineRule="auto" w:before="288" w:after="174"/>
        <w:ind w:left="2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Deliverables: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296"/>
        <w:gridCol w:w="5296"/>
      </w:tblGrid>
      <w:tr>
        <w:trPr>
          <w:trHeight w:hRule="exact" w:val="1244"/>
        </w:trPr>
        <w:tc>
          <w:tcPr>
            <w:tcW w:type="dxa" w:w="674"/>
            <w:tcBorders>
              <w:bottom w:sz="14.399999999999636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3"/>
              </w:trPr>
              <w:tc>
                <w:tcPr>
                  <w:tcW w:type="dxa" w:w="136"/>
                  <w:tcBorders>
                    <w:bottom w:sz="47.19999999999982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4"/>
              </w:trPr>
              <w:tc>
                <w:tcPr>
                  <w:tcW w:type="dxa" w:w="136"/>
                  <w:tcBorders>
                    <w:top w:sz="47.19999999999982" w:val="single" w:color="#FFFFFF"/>
                    <w:bottom w:sz="4.800000000000182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0"/>
              </w:trPr>
              <w:tc>
                <w:tcPr>
                  <w:tcW w:type="dxa" w:w="136"/>
                  <w:tcBorders>
                    <w:bottom w:sz="47.19999999999982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6"/>
              </w:trPr>
              <w:tc>
                <w:tcPr>
                  <w:tcW w:type="dxa" w:w="136"/>
                  <w:tcBorders>
                    <w:top w:sz="47.19999999999982" w:val="single" w:color="#FFFFFF"/>
                    <w:bottom w:sz="4.800000000000182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2"/>
              </w:trPr>
              <w:tc>
                <w:tcPr>
                  <w:tcW w:type="dxa" w:w="136"/>
                  <w:tcBorders>
                    <w:bottom w:sz="46.400000000000546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4"/>
              </w:trPr>
              <w:tc>
                <w:tcPr>
                  <w:tcW w:type="dxa" w:w="136"/>
                  <w:tcBorders>
                    <w:top w:sz="46.400000000000546" w:val="single" w:color="#FFFFFF"/>
                    <w:bottom w:sz="5.599999999999454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1"/>
              </w:trPr>
              <w:tc>
                <w:tcPr>
                  <w:tcW w:type="dxa" w:w="136"/>
                  <w:tcBorders>
                    <w:bottom w:sz="46.400000000000546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4"/>
              </w:trPr>
              <w:tc>
                <w:tcPr>
                  <w:tcW w:type="dxa" w:w="136"/>
                  <w:tcBorders>
                    <w:top w:sz="46.400000000000546" w:val="single" w:color="#FFFFFF"/>
                    <w:bottom w:sz="4.800000000000182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90"/>
            <w:tcBorders>
              <w:bottom w:sz="14.399999999999636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60" w:after="0"/>
              <w:ind w:left="34" w:right="6624" w:firstLine="0"/>
              <w:jc w:val="left"/>
            </w:pP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Stakeholder map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Interview schedule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Interview questionnaires (separate for each role)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Project understanding document</w:t>
            </w:r>
          </w:p>
        </w:tc>
      </w:tr>
    </w:tbl>
    <w:p>
      <w:pPr>
        <w:autoSpaceDN w:val="0"/>
        <w:autoSpaceDE w:val="0"/>
        <w:widowControl/>
        <w:spacing w:line="233" w:lineRule="auto" w:before="308" w:after="0"/>
        <w:ind w:left="2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Week 2-3: Stakeholder Interviews &amp; Observation</w:t>
      </w:r>
    </w:p>
    <w:p>
      <w:pPr>
        <w:autoSpaceDN w:val="0"/>
        <w:autoSpaceDE w:val="0"/>
        <w:widowControl/>
        <w:spacing w:line="233" w:lineRule="auto" w:before="302" w:after="0"/>
        <w:ind w:left="2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Tasks:</w:t>
      </w:r>
    </w:p>
    <w:p>
      <w:pPr>
        <w:autoSpaceDN w:val="0"/>
        <w:autoSpaceDE w:val="0"/>
        <w:widowControl/>
        <w:spacing w:line="233" w:lineRule="auto" w:before="210" w:after="0"/>
        <w:ind w:left="284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1. Conduct Interviews 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Conduct Interviews (2-3 per day)</w:t>
      </w:r>
    </w:p>
    <w:p>
      <w:pPr>
        <w:autoSpaceDN w:val="0"/>
        <w:autoSpaceDE w:val="0"/>
        <w:widowControl/>
        <w:spacing w:line="247" w:lineRule="auto" w:before="156" w:after="0"/>
        <w:ind w:left="968" w:right="547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Interview restaurant owners (5-6 people)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Interview restaurant managers (3-4 people)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Interview waiters (3-4 people)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Interview kitchen staff (2-3 people)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Interview cashiers (2 people)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Interview customers (conduct surveys + 5-6 in-depth interviews)</w:t>
      </w:r>
    </w:p>
    <w:p>
      <w:pPr>
        <w:autoSpaceDN w:val="0"/>
        <w:autoSpaceDE w:val="0"/>
        <w:widowControl/>
        <w:spacing w:line="235" w:lineRule="auto" w:before="154" w:after="0"/>
        <w:ind w:left="284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2. Shadow Restaurant Operations</w:t>
      </w:r>
    </w:p>
    <w:p>
      <w:pPr>
        <w:autoSpaceDN w:val="0"/>
        <w:tabs>
          <w:tab w:pos="1448" w:val="left"/>
        </w:tabs>
        <w:autoSpaceDE w:val="0"/>
        <w:widowControl/>
        <w:spacing w:line="247" w:lineRule="auto" w:before="154" w:after="0"/>
        <w:ind w:left="968" w:right="619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Spend 1-2 full days at different types of restaurants: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Fine dining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Casual dining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Quick service restaurant (QSR)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Cloud kitchen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Observe workflows: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Table booking process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Order taking (waiter manual entry)</w:t>
      </w:r>
    </w:p>
    <w:p>
      <w:pPr>
        <w:sectPr>
          <w:pgSz w:w="11900" w:h="16840"/>
          <w:pgMar w:top="284" w:right="650" w:bottom="284" w:left="6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tabs>
          <w:tab w:pos="1446" w:val="left"/>
        </w:tabs>
        <w:autoSpaceDE w:val="0"/>
        <w:widowControl/>
        <w:spacing w:line="247" w:lineRule="auto" w:before="0" w:after="0"/>
        <w:ind w:left="966" w:right="6192" w:firstLine="0"/>
        <w:jc w:val="left"/>
      </w:pP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Kitchen operations (KOT flow)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Table service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Billing and payment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Aggregator order handling (Zomato, Swiggy)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Document pain points</w:t>
      </w:r>
    </w:p>
    <w:p>
      <w:pPr>
        <w:autoSpaceDN w:val="0"/>
        <w:autoSpaceDE w:val="0"/>
        <w:widowControl/>
        <w:spacing w:line="235" w:lineRule="auto" w:before="154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3. Competitive Analysis</w:t>
      </w:r>
    </w:p>
    <w:p>
      <w:pPr>
        <w:autoSpaceDN w:val="0"/>
        <w:autoSpaceDE w:val="0"/>
        <w:widowControl/>
        <w:spacing w:line="245" w:lineRule="auto" w:before="154" w:after="0"/>
        <w:ind w:left="966" w:right="604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Hands-on trial of PetPooja (if possible)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Trial other competitors (Toast POS, Square, Lightspeed)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Document strengths and gaps</w:t>
      </w:r>
    </w:p>
    <w:p>
      <w:pPr>
        <w:autoSpaceDN w:val="0"/>
        <w:autoSpaceDE w:val="0"/>
        <w:widowControl/>
        <w:spacing w:line="235" w:lineRule="auto" w:before="288" w:after="174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Deliverables: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95"/>
        <w:gridCol w:w="5295"/>
      </w:tblGrid>
      <w:tr>
        <w:trPr>
          <w:trHeight w:hRule="exact" w:val="1472"/>
        </w:trPr>
        <w:tc>
          <w:tcPr>
            <w:tcW w:type="dxa" w:w="674"/>
            <w:tcBorders>
              <w:bottom w:sz="14.400000000000091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37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36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36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36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2"/>
              </w:trPr>
              <w:tc>
                <w:tcPr>
                  <w:tcW w:type="dxa" w:w="136"/>
                  <w:tcBorders>
                    <w:bottom w:sz="47.19999999999982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4"/>
              </w:trPr>
              <w:tc>
                <w:tcPr>
                  <w:tcW w:type="dxa" w:w="136"/>
                  <w:tcBorders>
                    <w:top w:sz="47.19999999999982" w:val="single" w:color="#FFFFFF"/>
                    <w:bottom w:sz="4.800000000000182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90"/>
            <w:tcBorders>
              <w:bottom w:sz="14.400000000000091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60" w:after="0"/>
              <w:ind w:left="34" w:right="6192" w:firstLine="0"/>
              <w:jc w:val="left"/>
            </w:pP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Interview notes (transcribed)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Pain point summary document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As-Is process maps (how restaurants currently operate)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Competitive analysis report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Photo/video documentation of current workflows</w:t>
            </w:r>
          </w:p>
        </w:tc>
      </w:tr>
    </w:tbl>
    <w:p>
      <w:pPr>
        <w:autoSpaceDN w:val="0"/>
        <w:autoSpaceDE w:val="0"/>
        <w:widowControl/>
        <w:spacing w:line="233" w:lineRule="auto" w:before="308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Week 4: Synthesis &amp; Documentation</w:t>
      </w:r>
    </w:p>
    <w:p>
      <w:pPr>
        <w:autoSpaceDN w:val="0"/>
        <w:autoSpaceDE w:val="0"/>
        <w:widowControl/>
        <w:spacing w:line="233" w:lineRule="auto" w:before="302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Tasks:</w:t>
      </w:r>
    </w:p>
    <w:p>
      <w:pPr>
        <w:autoSpaceDN w:val="0"/>
        <w:autoSpaceDE w:val="0"/>
        <w:widowControl/>
        <w:spacing w:line="233" w:lineRule="auto" w:before="210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1. Analyze Findings</w:t>
      </w:r>
    </w:p>
    <w:p>
      <w:pPr>
        <w:autoSpaceDN w:val="0"/>
        <w:autoSpaceDE w:val="0"/>
        <w:widowControl/>
        <w:spacing w:line="245" w:lineRule="auto" w:before="156" w:after="0"/>
        <w:ind w:left="966" w:right="648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Identify common patterns across interviews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Categorize pain points by severity and frequency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Map pain points to proposed features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Identify "must-have" vs "nice-to-have" features</w:t>
      </w:r>
    </w:p>
    <w:p>
      <w:pPr>
        <w:autoSpaceDN w:val="0"/>
        <w:autoSpaceDE w:val="0"/>
        <w:widowControl/>
        <w:spacing w:line="235" w:lineRule="auto" w:before="156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2. Create Business Requirements Document (BRD)</w:t>
      </w:r>
    </w:p>
    <w:p>
      <w:pPr>
        <w:autoSpaceDN w:val="0"/>
        <w:autoSpaceDE w:val="0"/>
        <w:widowControl/>
        <w:spacing w:line="247" w:lineRule="auto" w:before="154" w:after="0"/>
        <w:ind w:left="966" w:right="734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Executive summary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Business objectives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Stakeholder analysis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Current state analysis (pain points)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Proposed solution overview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Scope (in-scope, out-of-scope)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Success criteria and KPIs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Assumptions and constraints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High-level timelines</w:t>
      </w:r>
    </w:p>
    <w:p>
      <w:pPr>
        <w:autoSpaceDN w:val="0"/>
        <w:autoSpaceDE w:val="0"/>
        <w:widowControl/>
        <w:spacing w:line="235" w:lineRule="auto" w:before="154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3. Prioritization Workshop</w:t>
      </w:r>
    </w:p>
    <w:p>
      <w:pPr>
        <w:autoSpaceDN w:val="0"/>
        <w:tabs>
          <w:tab w:pos="966" w:val="left"/>
          <w:tab w:pos="1446" w:val="left"/>
        </w:tabs>
        <w:autoSpaceDE w:val="0"/>
        <w:widowControl/>
        <w:spacing w:line="240" w:lineRule="auto" w:before="154" w:after="0"/>
        <w:ind w:left="780" w:right="633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Conduct MoSCoW prioritization with stakeholders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Must Have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Should Have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Could Have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Won't Have (this time)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Document rationale for prioritization decisions</w:t>
      </w:r>
    </w:p>
    <w:p>
      <w:pPr>
        <w:autoSpaceDN w:val="0"/>
        <w:autoSpaceDE w:val="0"/>
        <w:widowControl/>
        <w:spacing w:line="235" w:lineRule="auto" w:before="288" w:after="174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Deliverables: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95"/>
        <w:gridCol w:w="5295"/>
      </w:tblGrid>
      <w:tr>
        <w:trPr>
          <w:trHeight w:hRule="exact" w:val="1016"/>
        </w:trPr>
        <w:tc>
          <w:tcPr>
            <w:tcW w:type="dxa" w:w="674"/>
            <w:tcBorders>
              <w:bottom w:sz="14.400000000000546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2"/>
              </w:trPr>
              <w:tc>
                <w:tcPr>
                  <w:tcW w:type="dxa" w:w="136"/>
                  <w:tcBorders>
                    <w:bottom w:sz="46.400000000000546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4"/>
              </w:trPr>
              <w:tc>
                <w:tcPr>
                  <w:tcW w:type="dxa" w:w="136"/>
                  <w:tcBorders>
                    <w:top w:sz="46.400000000000546" w:val="single" w:color="#FFFFFF"/>
                    <w:bottom w:sz="5.599999999999454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1"/>
              </w:trPr>
              <w:tc>
                <w:tcPr>
                  <w:tcW w:type="dxa" w:w="136"/>
                  <w:tcBorders>
                    <w:bottom w:sz="46.400000000000546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4"/>
              </w:trPr>
              <w:tc>
                <w:tcPr>
                  <w:tcW w:type="dxa" w:w="136"/>
                  <w:tcBorders>
                    <w:top w:sz="46.400000000000546" w:val="single" w:color="#FFFFFF"/>
                    <w:bottom w:sz="4.800000000000182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1"/>
              </w:trPr>
              <w:tc>
                <w:tcPr>
                  <w:tcW w:type="dxa" w:w="136"/>
                  <w:tcBorders>
                    <w:bottom w:sz="46.399999999999636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6"/>
              </w:trPr>
              <w:tc>
                <w:tcPr>
                  <w:tcW w:type="dxa" w:w="136"/>
                  <w:tcBorders>
                    <w:top w:sz="46.399999999999636" w:val="single" w:color="#FFFFFF"/>
                    <w:bottom w:sz="5.600000000000364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90"/>
            <w:tcBorders>
              <w:bottom w:sz="14.400000000000546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0" w:after="0"/>
              <w:ind w:left="34" w:right="6336" w:firstLine="0"/>
              <w:jc w:val="left"/>
            </w:pP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Business Requirements Document (BRD) - v1.0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Prioritization matrix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Feature roadmap (aligned with development phases)</w:t>
            </w:r>
          </w:p>
        </w:tc>
      </w:tr>
    </w:tbl>
    <w:p>
      <w:pPr>
        <w:autoSpaceDN w:val="0"/>
        <w:autoSpaceDE w:val="0"/>
        <w:widowControl/>
        <w:spacing w:line="233" w:lineRule="auto" w:before="312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Phase 2: Functional Requirements &amp; Process Design (Weeks 5-8)</w:t>
      </w:r>
    </w:p>
    <w:p>
      <w:pPr>
        <w:autoSpaceDN w:val="0"/>
        <w:autoSpaceDE w:val="0"/>
        <w:widowControl/>
        <w:spacing w:line="233" w:lineRule="auto" w:before="386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Week 5-6: To-Be Process Design</w:t>
      </w:r>
    </w:p>
    <w:p>
      <w:pPr>
        <w:autoSpaceDN w:val="0"/>
        <w:autoSpaceDE w:val="0"/>
        <w:widowControl/>
        <w:spacing w:line="233" w:lineRule="auto" w:before="302" w:after="0"/>
        <w:ind w:left="6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Tasks:</w:t>
      </w:r>
    </w:p>
    <w:p>
      <w:pPr>
        <w:autoSpaceDN w:val="0"/>
        <w:autoSpaceDE w:val="0"/>
        <w:widowControl/>
        <w:spacing w:line="233" w:lineRule="auto" w:before="210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1. Design Optimized Workflows</w:t>
      </w:r>
    </w:p>
    <w:p>
      <w:pPr>
        <w:autoSpaceDN w:val="0"/>
        <w:tabs>
          <w:tab w:pos="1440" w:val="left"/>
        </w:tabs>
        <w:autoSpaceDE w:val="0"/>
        <w:widowControl/>
        <w:spacing w:line="247" w:lineRule="auto" w:before="156" w:after="0"/>
        <w:ind w:left="966" w:right="216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Create To-Be process maps for each workflow: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Customer Journey: Discovery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Booking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Arrival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QR Scan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Ordering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Tracking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Payment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Feedback </w:t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Waiter Journey: Table assignment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Order taking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Service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Billing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Kitchen Journey: Receive order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Prep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Cook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Ready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Served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Manager Journey: Shift start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Monitor operations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Handle issues </w:t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→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Day close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Identify automation opportunities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Validate with stakeholders</w:t>
      </w:r>
    </w:p>
    <w:p>
      <w:pPr>
        <w:autoSpaceDN w:val="0"/>
        <w:autoSpaceDE w:val="0"/>
        <w:widowControl/>
        <w:spacing w:line="235" w:lineRule="auto" w:before="154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2. Business Rules Documentation</w:t>
      </w:r>
    </w:p>
    <w:p>
      <w:pPr>
        <w:sectPr>
          <w:pgSz w:w="11900" w:h="16840"/>
          <w:pgMar w:top="290" w:right="650" w:bottom="41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tabs>
          <w:tab w:pos="1446" w:val="left"/>
        </w:tabs>
        <w:autoSpaceDE w:val="0"/>
        <w:widowControl/>
        <w:spacing w:line="247" w:lineRule="auto" w:before="0" w:after="0"/>
        <w:ind w:left="966" w:right="489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Define business logic for: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Table booking rules (min duration, buffer time, cancellation policy)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QR refresh logic (1-min cycle, location validation)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Kitchen queue prioritization algorithm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Discount approval workflow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Inventory auto-consumption rules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Commission calculation for aggregators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Loyalty point accrual and redemption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Document edge cases and exceptions</w:t>
      </w:r>
    </w:p>
    <w:p>
      <w:pPr>
        <w:autoSpaceDN w:val="0"/>
        <w:autoSpaceDE w:val="0"/>
        <w:widowControl/>
        <w:spacing w:line="235" w:lineRule="auto" w:before="154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3. Data Requirements</w:t>
      </w:r>
    </w:p>
    <w:p>
      <w:pPr>
        <w:autoSpaceDN w:val="0"/>
        <w:tabs>
          <w:tab w:pos="1446" w:val="left"/>
        </w:tabs>
        <w:autoSpaceDE w:val="0"/>
        <w:widowControl/>
        <w:spacing w:line="245" w:lineRule="auto" w:before="154" w:after="0"/>
        <w:ind w:left="966" w:right="403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Identify all data entities: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Restaurant, Outlet, Table, Booking, Customer, Order, Menu Item, Ingredient, etc.</w:t>
      </w:r>
    </w:p>
    <w:p>
      <w:pPr>
        <w:autoSpaceDN w:val="0"/>
        <w:tabs>
          <w:tab w:pos="966" w:val="left"/>
        </w:tabs>
        <w:autoSpaceDE w:val="0"/>
        <w:widowControl/>
        <w:spacing w:line="240" w:lineRule="auto" w:before="12" w:after="0"/>
        <w:ind w:left="780" w:right="561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Define attributes for each entity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 data validation rules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Identify data sources (user input, third-party APIs, calculations)</w:t>
      </w:r>
    </w:p>
    <w:p>
      <w:pPr>
        <w:autoSpaceDN w:val="0"/>
        <w:autoSpaceDE w:val="0"/>
        <w:widowControl/>
        <w:spacing w:line="233" w:lineRule="auto" w:before="290" w:after="174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Deliverables: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95"/>
        <w:gridCol w:w="5295"/>
      </w:tblGrid>
      <w:tr>
        <w:trPr>
          <w:trHeight w:hRule="exact" w:val="1244"/>
        </w:trPr>
        <w:tc>
          <w:tcPr>
            <w:tcW w:type="dxa" w:w="674"/>
            <w:tcBorders>
              <w:bottom w:sz="14.400000000000091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37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2"/>
              </w:trPr>
              <w:tc>
                <w:tcPr>
                  <w:tcW w:type="dxa" w:w="136"/>
                  <w:tcBorders>
                    <w:bottom w:sz="46.4000000000000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4"/>
              </w:trPr>
              <w:tc>
                <w:tcPr>
                  <w:tcW w:type="dxa" w:w="136"/>
                  <w:tcBorders>
                    <w:top w:sz="46.40000000000009" w:val="single" w:color="#FFFFFF"/>
                    <w:bottom w:sz="5.599999999999909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1"/>
              </w:trPr>
              <w:tc>
                <w:tcPr>
                  <w:tcW w:type="dxa" w:w="136"/>
                  <w:tcBorders>
                    <w:bottom w:sz="46.4000000000000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4"/>
              </w:trPr>
              <w:tc>
                <w:tcPr>
                  <w:tcW w:type="dxa" w:w="136"/>
                  <w:tcBorders>
                    <w:top w:sz="46.40000000000009" w:val="single" w:color="#FFFFFF"/>
                    <w:bottom w:sz="5.599999999999909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1"/>
              </w:trPr>
              <w:tc>
                <w:tcPr>
                  <w:tcW w:type="dxa" w:w="136"/>
                  <w:tcBorders>
                    <w:bottom w:sz="46.4000000000000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6"/>
              </w:trPr>
              <w:tc>
                <w:tcPr>
                  <w:tcW w:type="dxa" w:w="136"/>
                  <w:tcBorders>
                    <w:top w:sz="46.40000000000009" w:val="single" w:color="#FFFFFF"/>
                    <w:bottom w:sz="5.599999999999909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90"/>
            <w:tcBorders>
              <w:bottom w:sz="14.400000000000091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60" w:after="0"/>
              <w:ind w:left="34" w:right="6912" w:firstLine="0"/>
              <w:jc w:val="left"/>
            </w:pP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To-Be process flow diagrams (all workflows)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Business rules document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Data requirements document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Validation rules matrix</w:t>
            </w:r>
          </w:p>
        </w:tc>
      </w:tr>
    </w:tbl>
    <w:p>
      <w:pPr>
        <w:autoSpaceDN w:val="0"/>
        <w:autoSpaceDE w:val="0"/>
        <w:widowControl/>
        <w:spacing w:line="233" w:lineRule="auto" w:before="308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Week 7-8: Functional Requirements Document (FRD)</w:t>
      </w:r>
    </w:p>
    <w:p>
      <w:pPr>
        <w:autoSpaceDN w:val="0"/>
        <w:autoSpaceDE w:val="0"/>
        <w:widowControl/>
        <w:spacing w:line="233" w:lineRule="auto" w:before="302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Tasks:</w:t>
      </w:r>
    </w:p>
    <w:p>
      <w:pPr>
        <w:autoSpaceDN w:val="0"/>
        <w:autoSpaceDE w:val="0"/>
        <w:widowControl/>
        <w:spacing w:line="233" w:lineRule="auto" w:before="210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1. Write Detailed Functional Requirements</w:t>
      </w:r>
    </w:p>
    <w:p>
      <w:pPr>
        <w:autoSpaceDN w:val="0"/>
        <w:tabs>
          <w:tab w:pos="1446" w:val="left"/>
        </w:tabs>
        <w:autoSpaceDE w:val="0"/>
        <w:widowControl/>
        <w:spacing w:line="247" w:lineRule="auto" w:before="156" w:after="0"/>
        <w:ind w:left="966" w:right="460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 requirements for each module (refer to technical requirements doc)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For each feature, specify: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Functional description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User roles involved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Inputs and outputs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Business rules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Validation rules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Error handling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Success criteria</w:t>
      </w:r>
    </w:p>
    <w:p>
      <w:pPr>
        <w:autoSpaceDN w:val="0"/>
        <w:autoSpaceDE w:val="0"/>
        <w:widowControl/>
        <w:spacing w:line="235" w:lineRule="auto" w:before="154" w:after="0"/>
        <w:ind w:left="486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Example structure for one feature:</w:t>
      </w:r>
    </w:p>
    <w:p>
      <w:pPr>
        <w:sectPr>
          <w:pgSz w:w="11900" w:h="16840"/>
          <w:pgMar w:top="290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04" w:lineRule="auto" w:before="146" w:after="0"/>
        <w:ind w:left="360" w:right="0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Feature: QR Code Scanning for Menu Access</w:t>
      </w:r>
    </w:p>
    <w:p>
      <w:pPr>
        <w:autoSpaceDN w:val="0"/>
        <w:autoSpaceDE w:val="0"/>
        <w:widowControl/>
        <w:spacing w:line="283" w:lineRule="auto" w:before="264" w:after="0"/>
        <w:ind w:left="324" w:right="2448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FR-001: QR Code Generation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Description: System shall generate unique QR code for each table that refreshes every 1 minute </w:t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User Role: System (automated)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Trigger: Table status changes to "Occupied"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Business Rules: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QR contains table_id, timestamp, and secure token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QR expires after 60 seconds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- New QR generated every minute until table status changes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Validation: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QR must be scannable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- QR must encode valid data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Success Criteria: Customer can scan QR and access menu</w:t>
      </w:r>
    </w:p>
    <w:p>
      <w:pPr>
        <w:autoSpaceDN w:val="0"/>
        <w:autoSpaceDE w:val="0"/>
        <w:widowControl/>
        <w:spacing w:line="288" w:lineRule="auto" w:before="264" w:after="0"/>
        <w:ind w:left="324" w:right="2736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FR-002: QR Code Scanning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Description: Customer shall be able to scan QR code from mobile app to access digital menu </w:t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User Role: Customer (dine-in)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Preconditions: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Customer must be logged into app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Customer must have camera permission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- GPS must be enabled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Steps: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1. Customer opens app and taps "Scan QR to Order"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2. Camera opens with QR scanner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3. Customer scans QR on table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4. System validates QR (checks expiry, token)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5. System validates customer location (must be at restaurant)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6. If valid, system loads menu interface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7. If invalid, system shows error message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Business Rules: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QR must be scanned within 60 seconds of generation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Customer GPS location must be within 100m of restaurant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- QR can only be scanned once (invalidated after scan)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Validation: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GPS coordinates within range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QR not expired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- QR not already used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Error Handling: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"QR expired. Please request new QR from waiter."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"You must be at the restaurant to scan this QR."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- "Invalid QR code. Please try again."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Success Criteria: Menu loads within 2 seconds of successful scan</w:t>
      </w:r>
    </w:p>
    <w:p>
      <w:pPr>
        <w:autoSpaceDN w:val="0"/>
        <w:autoSpaceDE w:val="0"/>
        <w:widowControl/>
        <w:spacing w:line="235" w:lineRule="auto" w:before="308" w:after="0"/>
        <w:ind w:left="0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2. UI/UX Requirements</w:t>
      </w:r>
    </w:p>
    <w:p>
      <w:pPr>
        <w:autoSpaceDN w:val="0"/>
        <w:tabs>
          <w:tab w:pos="1164" w:val="left"/>
        </w:tabs>
        <w:autoSpaceDE w:val="0"/>
        <w:widowControl/>
        <w:spacing w:line="247" w:lineRule="auto" w:before="156" w:after="0"/>
        <w:ind w:left="684" w:right="619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Collaborate with UI/UX designer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 UI requirements for each screen: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Screen purpose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Elements (buttons, forms, tables, etc.)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User interactions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Responsive behavior (mobile, tablet, desktop)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Accessibility requirements</w:t>
      </w:r>
    </w:p>
    <w:p>
      <w:pPr>
        <w:autoSpaceDN w:val="0"/>
        <w:autoSpaceDE w:val="0"/>
        <w:widowControl/>
        <w:spacing w:line="233" w:lineRule="auto" w:before="156" w:after="0"/>
        <w:ind w:left="0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3. Integration Requirements</w:t>
      </w:r>
    </w:p>
    <w:p>
      <w:pPr>
        <w:autoSpaceDN w:val="0"/>
        <w:autoSpaceDE w:val="0"/>
        <w:widowControl/>
        <w:spacing w:line="247" w:lineRule="auto" w:before="156" w:after="0"/>
        <w:ind w:left="1164" w:right="6480" w:hanging="48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 integration specs for: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Payment gateways (Razorpay, Stripe)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Food aggregators (Zomato, Swiggy)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Accounting software (Tally, QuickBooks)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SMS/Email gateways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Maps API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Storage (AWS S3)</w:t>
      </w:r>
    </w:p>
    <w:p>
      <w:pPr>
        <w:autoSpaceDN w:val="0"/>
        <w:tabs>
          <w:tab w:pos="684" w:val="left"/>
          <w:tab w:pos="1164" w:val="left"/>
        </w:tabs>
        <w:autoSpaceDE w:val="0"/>
        <w:widowControl/>
        <w:spacing w:line="240" w:lineRule="auto" w:before="12" w:after="0"/>
        <w:ind w:left="498" w:right="648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For each integration: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Purpose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Data exchange (what data goes in/out)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Authentication mechanism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Frequency (real-time, batch, on-demand)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Error handling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Fallback plan if integration fails</w:t>
      </w:r>
    </w:p>
    <w:p>
      <w:pPr>
        <w:autoSpaceDN w:val="0"/>
        <w:autoSpaceDE w:val="0"/>
        <w:widowControl/>
        <w:spacing w:line="235" w:lineRule="auto" w:before="156" w:after="0"/>
        <w:ind w:left="0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4. Non-Functional Requirements</w:t>
      </w:r>
    </w:p>
    <w:p>
      <w:pPr>
        <w:autoSpaceDN w:val="0"/>
        <w:autoSpaceDE w:val="0"/>
        <w:widowControl/>
        <w:spacing w:line="247" w:lineRule="auto" w:before="154" w:after="0"/>
        <w:ind w:left="684" w:right="561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Performance requirements (response times, throughput)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Security requirements (authentication, encryption, compliance)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Scalability requirements (concurrent users, data volume)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Availability requirements (uptime SLA)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Browser/device compatibility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Accessibility (WCAG compliance)</w:t>
      </w:r>
    </w:p>
    <w:p>
      <w:pPr>
        <w:sectPr>
          <w:pgSz w:w="11900" w:h="16840"/>
          <w:pgMar w:top="284" w:right="650" w:bottom="496" w:left="9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0" w:after="172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Deliverables: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95"/>
        <w:gridCol w:w="5295"/>
      </w:tblGrid>
      <w:tr>
        <w:trPr>
          <w:trHeight w:hRule="exact" w:val="1244"/>
        </w:trPr>
        <w:tc>
          <w:tcPr>
            <w:tcW w:type="dxa" w:w="674"/>
            <w:tcBorders>
              <w:bottom w:sz="14.399999999999977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0"/>
              </w:trPr>
              <w:tc>
                <w:tcPr>
                  <w:tcW w:type="dxa" w:w="136"/>
                  <w:tcBorders>
                    <w:bottom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6"/>
              </w:trPr>
              <w:tc>
                <w:tcPr>
                  <w:tcW w:type="dxa" w:w="136"/>
                  <w:tcBorders>
                    <w:top w:sz="47.19999999999999" w:val="single" w:color="#FFFFFF"/>
                    <w:bottom w:sz="4.800000000000011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36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3"/>
              </w:trPr>
              <w:tc>
                <w:tcPr>
                  <w:tcW w:type="dxa" w:w="136"/>
                  <w:tcBorders>
                    <w:bottom w:sz="47.19999999999993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4"/>
              </w:trPr>
              <w:tc>
                <w:tcPr>
                  <w:tcW w:type="dxa" w:w="136"/>
                  <w:tcBorders>
                    <w:top w:sz="47.19999999999993" w:val="single" w:color="#FFFFFF"/>
                    <w:bottom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16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90"/>
            <w:tcBorders>
              <w:bottom w:sz="14.399999999999977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60" w:after="0"/>
              <w:ind w:left="34" w:right="5184" w:firstLine="0"/>
              <w:jc w:val="left"/>
            </w:pP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Functional Requirements Document (FRD) - comprehensive, 100+ pages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UI/UX requirements document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Integration specifications document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Non-functional requirements document</w:t>
            </w:r>
          </w:p>
        </w:tc>
      </w:tr>
    </w:tbl>
    <w:p>
      <w:pPr>
        <w:autoSpaceDN w:val="0"/>
        <w:autoSpaceDE w:val="0"/>
        <w:widowControl/>
        <w:spacing w:line="235" w:lineRule="auto" w:before="312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Phase 3: Data Modeling &amp; User Stories (Weeks 9-10)</w:t>
      </w:r>
    </w:p>
    <w:p>
      <w:pPr>
        <w:autoSpaceDN w:val="0"/>
        <w:autoSpaceDE w:val="0"/>
        <w:widowControl/>
        <w:spacing w:line="235" w:lineRule="auto" w:before="384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Week 9: Data Modeling</w:t>
      </w:r>
    </w:p>
    <w:p>
      <w:pPr>
        <w:autoSpaceDN w:val="0"/>
        <w:autoSpaceDE w:val="0"/>
        <w:widowControl/>
        <w:spacing w:line="233" w:lineRule="auto" w:before="302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Tasks:</w:t>
      </w:r>
    </w:p>
    <w:p>
      <w:pPr>
        <w:autoSpaceDN w:val="0"/>
        <w:autoSpaceDE w:val="0"/>
        <w:widowControl/>
        <w:spacing w:line="233" w:lineRule="auto" w:before="210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1. Create Entity Relationship Diagram (ERD)</w:t>
      </w:r>
    </w:p>
    <w:p>
      <w:pPr>
        <w:autoSpaceDN w:val="0"/>
        <w:tabs>
          <w:tab w:pos="966" w:val="left"/>
        </w:tabs>
        <w:autoSpaceDE w:val="0"/>
        <w:widowControl/>
        <w:spacing w:line="240" w:lineRule="auto" w:before="156" w:after="0"/>
        <w:ind w:left="780" w:right="561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Identify all entities (tables in database)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Define relationships (one-to-one, one-to-many, many-to-many)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Define primary keys and foreign keys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Normalize to 3NF (third normal form)</w:t>
      </w:r>
    </w:p>
    <w:p>
      <w:pPr>
        <w:autoSpaceDN w:val="0"/>
        <w:tabs>
          <w:tab w:pos="966" w:val="left"/>
        </w:tabs>
        <w:autoSpaceDE w:val="0"/>
        <w:widowControl/>
        <w:spacing w:line="240" w:lineRule="auto" w:before="12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Review with database architect</w:t>
      </w:r>
    </w:p>
    <w:p>
      <w:pPr>
        <w:autoSpaceDN w:val="0"/>
        <w:autoSpaceDE w:val="0"/>
        <w:widowControl/>
        <w:spacing w:line="233" w:lineRule="auto" w:before="156" w:after="0"/>
        <w:ind w:left="486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Key Entities to Model:</w:t>
      </w:r>
    </w:p>
    <w:p>
      <w:pPr>
        <w:autoSpaceDN w:val="0"/>
        <w:autoSpaceDE w:val="0"/>
        <w:widowControl/>
        <w:spacing w:line="250" w:lineRule="auto" w:before="156" w:after="0"/>
        <w:ind w:left="966" w:right="619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User, Role, Permission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Restaurant, Outlet, Floor, Table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Booking, Waitlist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Customer, CustomerAddress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Menu, Category, MenuItem, MenuItemVariant, Addon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Order, OrderItem, OrderModification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Ingredient, Recipe, RecipeIngredient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PurchaseOrder, Supplier, Stock, StockTransaction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Invoice, Payment, PaymentMethod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Loyalty, LoyaltyTransaction, Reward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Staff, Attendance, Shift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Review, Rating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Notification, EmailLog, SMSLog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Report, ReportSchedule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Integration, APILog</w:t>
      </w:r>
    </w:p>
    <w:p>
      <w:pPr>
        <w:autoSpaceDN w:val="0"/>
        <w:autoSpaceDE w:val="0"/>
        <w:widowControl/>
        <w:spacing w:line="235" w:lineRule="auto" w:before="154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2. Create Data Dictionary</w:t>
      </w:r>
    </w:p>
    <w:p>
      <w:pPr>
        <w:autoSpaceDN w:val="0"/>
        <w:autoSpaceDE w:val="0"/>
        <w:widowControl/>
        <w:spacing w:line="247" w:lineRule="auto" w:before="154" w:after="0"/>
        <w:ind w:left="1446" w:right="5760" w:hanging="48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For each entity, document: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Table name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Description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Columns (name, data type, length, nullable, default)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Constraints (primary key, foreign key, unique, check)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Indexes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Sample data</w:t>
      </w:r>
    </w:p>
    <w:p>
      <w:pPr>
        <w:autoSpaceDN w:val="0"/>
        <w:autoSpaceDE w:val="0"/>
        <w:widowControl/>
        <w:spacing w:line="233" w:lineRule="auto" w:before="156" w:after="0"/>
        <w:ind w:left="486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Example:</w:t>
      </w:r>
    </w:p>
    <w:p>
      <w:pPr>
        <w:sectPr>
          <w:pgSz w:w="11900" w:h="16840"/>
          <w:pgMar w:top="284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tabs>
          <w:tab w:pos="642" w:val="left"/>
        </w:tabs>
        <w:autoSpaceDE w:val="0"/>
        <w:widowControl/>
        <w:spacing w:line="247" w:lineRule="auto" w:before="146" w:after="0"/>
        <w:ind w:left="606" w:right="4896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Table: bookings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Description: Stores restaurant table bookings made by customers</w:t>
      </w:r>
    </w:p>
    <w:p>
      <w:pPr>
        <w:autoSpaceDN w:val="0"/>
        <w:autoSpaceDE w:val="0"/>
        <w:widowControl/>
        <w:spacing w:line="286" w:lineRule="auto" w:before="264" w:after="0"/>
        <w:ind w:left="606" w:right="2736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Columns: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booking_id (INT, PK, AUTO_INCREMENT) - Unique booking identifier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restaurant_id (INT, FK → restaurants.restaurant_id, NOT NULL) - Restaurant reference</w:t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table_id (INT, FK → tables.table_id, NOT NULL) - Table reference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customer_id (INT, FK → customers.customer_id, NOT NULL) - Customer reference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booking_date (DATE, NOT NULL) - Date of booking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booking_time (TIME, NOT NULL) - Time of booking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party_size (INT, NOT NULL, CHECK &gt; 0) - Number of guests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duration_minutes (INT, DEFAULT 120) - Expected duration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status (ENUM('pending','confirmed','cancelled','completed','no_show'), DEFAULT 'pending')</w:t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special_requests (TEXT, NULL) - Customer special requests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deposit_amount (DECIMAL(10,2), DEFAULT 0.00) - Advance payment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payment_status (ENUM('pending','paid','refunded'), DEFAULT 'pending')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created_at (TIMESTAMP, DEFAULT CURRENT_TIMESTAMP)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updated_at (TIMESTAMP, ON UPDATE CURRENT_TIMESTAMP)</w:t>
      </w:r>
    </w:p>
    <w:p>
      <w:pPr>
        <w:autoSpaceDN w:val="0"/>
        <w:autoSpaceDE w:val="0"/>
        <w:widowControl/>
        <w:spacing w:line="262" w:lineRule="auto" w:before="264" w:after="0"/>
        <w:ind w:left="606" w:right="3744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Indexes: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idx_restaurant_date (restaurant_id, booking_date) - For availability queries</w:t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idx_customer (customer_id) - For customer booking history</w:t>
      </w:r>
    </w:p>
    <w:p>
      <w:pPr>
        <w:autoSpaceDN w:val="0"/>
        <w:autoSpaceDE w:val="0"/>
        <w:widowControl/>
        <w:spacing w:line="283" w:lineRule="auto" w:before="264" w:after="0"/>
        <w:ind w:left="606" w:right="4752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Sample Data: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booking_id: 1001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restaurant_id: 5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table_id: 23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customer_id: 789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booking_date: 2026-02-15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booking_time: 19:30:00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party_size: 4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duration_minutes: 120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status: confirmed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special_requests: "Window seat if possible, birthday celebration"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deposit_amount: 500.00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payment_status: paid</w:t>
      </w:r>
    </w:p>
    <w:p>
      <w:pPr>
        <w:autoSpaceDN w:val="0"/>
        <w:autoSpaceDE w:val="0"/>
        <w:widowControl/>
        <w:spacing w:line="235" w:lineRule="auto" w:before="308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3. Define Data Validation Rules</w:t>
      </w:r>
    </w:p>
    <w:p>
      <w:pPr>
        <w:autoSpaceDN w:val="0"/>
        <w:autoSpaceDE w:val="0"/>
        <w:widowControl/>
        <w:spacing w:line="247" w:lineRule="auto" w:before="154" w:after="0"/>
        <w:ind w:left="966" w:right="547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Input validation (format, length, range)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Business validation (booking date can't be in past)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Cross-field validation (end_time must be after start_time)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Reference validation (customer_id must exist in customers table)</w:t>
      </w:r>
    </w:p>
    <w:p>
      <w:pPr>
        <w:autoSpaceDN w:val="0"/>
        <w:autoSpaceDE w:val="0"/>
        <w:widowControl/>
        <w:spacing w:line="235" w:lineRule="auto" w:before="288" w:after="174"/>
        <w:ind w:left="6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Deliverables: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95"/>
        <w:gridCol w:w="5295"/>
      </w:tblGrid>
      <w:tr>
        <w:trPr>
          <w:trHeight w:hRule="exact" w:val="1016"/>
        </w:trPr>
        <w:tc>
          <w:tcPr>
            <w:tcW w:type="dxa" w:w="674"/>
            <w:tcBorders>
              <w:bottom w:sz="15.199999999999818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1"/>
              </w:trPr>
              <w:tc>
                <w:tcPr>
                  <w:tcW w:type="dxa" w:w="136"/>
                  <w:tcBorders>
                    <w:bottom w:sz="47.19999999999982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6"/>
              </w:trPr>
              <w:tc>
                <w:tcPr>
                  <w:tcW w:type="dxa" w:w="136"/>
                  <w:tcBorders>
                    <w:top w:sz="47.19999999999982" w:val="single" w:color="#FFFFFF"/>
                    <w:bottom w:sz="4.800000000000182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0"/>
              </w:trPr>
              <w:tc>
                <w:tcPr>
                  <w:tcW w:type="dxa" w:w="136"/>
                  <w:tcBorders>
                    <w:bottom w:sz="47.19999999999982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6"/>
              </w:trPr>
              <w:tc>
                <w:tcPr>
                  <w:tcW w:type="dxa" w:w="136"/>
                  <w:tcBorders>
                    <w:top w:sz="47.19999999999982" w:val="single" w:color="#FFFFFF"/>
                    <w:bottom w:sz="4.800000000000182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16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90"/>
            <w:tcBorders>
              <w:bottom w:sz="15.199999999999818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0" w:after="0"/>
              <w:ind w:left="34" w:right="6480" w:firstLine="0"/>
              <w:jc w:val="left"/>
            </w:pP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Entity Relationship Diagram (ERD) - visual diagram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Data Dictionary - complete specification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Data validation rules matrix</w:t>
            </w:r>
          </w:p>
        </w:tc>
      </w:tr>
    </w:tbl>
    <w:p>
      <w:pPr>
        <w:autoSpaceDN w:val="0"/>
        <w:autoSpaceDE w:val="0"/>
        <w:widowControl/>
        <w:spacing w:line="235" w:lineRule="auto" w:before="306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Week 10: User Stories &amp; Backlog</w:t>
      </w:r>
    </w:p>
    <w:p>
      <w:pPr>
        <w:autoSpaceDN w:val="0"/>
        <w:autoSpaceDE w:val="0"/>
        <w:widowControl/>
        <w:spacing w:line="233" w:lineRule="auto" w:before="302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Tasks:</w:t>
      </w:r>
    </w:p>
    <w:p>
      <w:pPr>
        <w:autoSpaceDN w:val="0"/>
        <w:autoSpaceDE w:val="0"/>
        <w:widowControl/>
        <w:spacing w:line="233" w:lineRule="auto" w:before="210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1. Write User Stories</w:t>
      </w:r>
    </w:p>
    <w:p>
      <w:pPr>
        <w:autoSpaceDN w:val="0"/>
        <w:tabs>
          <w:tab w:pos="1446" w:val="left"/>
        </w:tabs>
        <w:autoSpaceDE w:val="0"/>
        <w:widowControl/>
        <w:spacing w:line="250" w:lineRule="auto" w:before="156" w:after="0"/>
        <w:ind w:left="966" w:right="590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Convert each requirement into user stories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Use format: "As a [role], I want [feature], so that [benefit]"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Write for all user roles: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Super Admin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Restaurant Owner/Admin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Manager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Waiter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Chef/Kitchen Staff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Cashier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Customer (dine-in)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Customer (marketplace)</w:t>
      </w:r>
    </w:p>
    <w:p>
      <w:pPr>
        <w:autoSpaceDN w:val="0"/>
        <w:autoSpaceDE w:val="0"/>
        <w:widowControl/>
        <w:spacing w:line="235" w:lineRule="auto" w:before="154" w:after="0"/>
        <w:ind w:left="486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Example User Stories:</w:t>
      </w:r>
    </w:p>
    <w:p>
      <w:pPr>
        <w:sectPr>
          <w:pgSz w:w="11900" w:h="16840"/>
          <w:pgMar w:top="284" w:right="650" w:bottom="98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04" w:lineRule="auto" w:before="146" w:after="0"/>
        <w:ind w:left="360" w:right="0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Epic: QR-Based Ordering</w:t>
      </w:r>
    </w:p>
    <w:p>
      <w:pPr>
        <w:autoSpaceDN w:val="0"/>
        <w:autoSpaceDE w:val="0"/>
        <w:widowControl/>
        <w:spacing w:line="269" w:lineRule="auto" w:before="264" w:after="0"/>
        <w:ind w:left="324" w:right="2880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US-001: Generate Dynamic QR Codes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As a system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I want to automatically generate unique QR codes for each table that refresh every minute </w:t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So that customers can securely access the digital menu from their table</w:t>
      </w:r>
    </w:p>
    <w:p>
      <w:pPr>
        <w:autoSpaceDN w:val="0"/>
        <w:autoSpaceDE w:val="0"/>
        <w:widowControl/>
        <w:spacing w:line="278" w:lineRule="auto" w:before="264" w:after="0"/>
        <w:ind w:left="324" w:right="5040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Acceptance Criteria: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QR code is generated when table status changes to "Occupied"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QR code refreshes every 60 seconds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QR code encodes table_id, timestamp, and secure token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QR code is displayed on table screen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Old QR codes are invalidated upon refresh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QR code generation is logged for audit</w:t>
      </w:r>
    </w:p>
    <w:p>
      <w:pPr>
        <w:autoSpaceDN w:val="0"/>
        <w:autoSpaceDE w:val="0"/>
        <w:widowControl/>
        <w:spacing w:line="262" w:lineRule="auto" w:before="264" w:after="0"/>
        <w:ind w:left="324" w:right="7056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Priority: High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Story Points: 5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Dependencies: Table management system</w:t>
      </w:r>
    </w:p>
    <w:p>
      <w:pPr>
        <w:autoSpaceDN w:val="0"/>
        <w:autoSpaceDE w:val="0"/>
        <w:widowControl/>
        <w:spacing w:line="204" w:lineRule="auto" w:before="264" w:after="0"/>
        <w:ind w:left="324" w:right="0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---</w:t>
      </w:r>
    </w:p>
    <w:p>
      <w:pPr>
        <w:autoSpaceDN w:val="0"/>
        <w:autoSpaceDE w:val="0"/>
        <w:widowControl/>
        <w:spacing w:line="269" w:lineRule="auto" w:before="264" w:after="0"/>
        <w:ind w:left="324" w:right="5184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US-002: Scan QR Code to Access Menu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As a dine-in customer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I want to scan the QR code on my table using the mobile app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So that I can view the digital menu and place my order</w:t>
      </w:r>
    </w:p>
    <w:p>
      <w:pPr>
        <w:autoSpaceDN w:val="0"/>
        <w:autoSpaceDE w:val="0"/>
        <w:widowControl/>
        <w:spacing w:line="283" w:lineRule="auto" w:before="264" w:after="0"/>
        <w:ind w:left="324" w:right="4896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Acceptance Criteria: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Customer can access QR scanner from app home screen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App requests camera permission if not granted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QR scanner opens with clear instructions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System validates QR code (not expired, not used)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System validates customer location (within 100m of restaurant)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If valid, digital menu loads within 2 seconds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If invalid, clear error message is shown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QR code is marked as used after successful scan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Customer cannot scan same QR again (one-time use)</w:t>
      </w:r>
    </w:p>
    <w:p>
      <w:pPr>
        <w:autoSpaceDN w:val="0"/>
        <w:autoSpaceDE w:val="0"/>
        <w:widowControl/>
        <w:spacing w:line="262" w:lineRule="auto" w:before="264" w:after="0"/>
        <w:ind w:left="324" w:right="5184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Priority: High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Story Points: 8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Dependencies: QR generation, GPS location service, Menu API</w:t>
      </w:r>
    </w:p>
    <w:p>
      <w:pPr>
        <w:autoSpaceDN w:val="0"/>
        <w:autoSpaceDE w:val="0"/>
        <w:widowControl/>
        <w:spacing w:line="274" w:lineRule="auto" w:before="264" w:after="0"/>
        <w:ind w:left="324" w:right="4896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Error Scenarios: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"QR code expired. Please request a new one from your waiter."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"You must be at the restaurant to scan this QR."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"Camera permission required to scan QR."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"Network error. Please check your internet connection."</w:t>
      </w:r>
    </w:p>
    <w:p>
      <w:pPr>
        <w:autoSpaceDN w:val="0"/>
        <w:autoSpaceDE w:val="0"/>
        <w:widowControl/>
        <w:spacing w:line="233" w:lineRule="auto" w:before="310" w:after="0"/>
        <w:ind w:left="0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2. Story Pointing (Estimation)</w:t>
      </w:r>
    </w:p>
    <w:p>
      <w:pPr>
        <w:autoSpaceDN w:val="0"/>
        <w:autoSpaceDE w:val="0"/>
        <w:widowControl/>
        <w:spacing w:line="233" w:lineRule="auto" w:before="156" w:after="0"/>
        <w:ind w:left="684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Conduct planning poker sessions with dev team</w:t>
      </w:r>
    </w:p>
    <w:p>
      <w:pPr>
        <w:autoSpaceDN w:val="0"/>
        <w:tabs>
          <w:tab w:pos="684" w:val="left"/>
          <w:tab w:pos="1164" w:val="left"/>
        </w:tabs>
        <w:autoSpaceDE w:val="0"/>
        <w:widowControl/>
        <w:spacing w:line="240" w:lineRule="auto" w:before="12" w:after="0"/>
        <w:ind w:left="498" w:right="5328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Estimate complexity in story points (Fibonacci: 1, 2, 3, 5, 8, 13, 21)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Factor in: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Technical complexity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Uncertainty/unknowns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Dependencies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Testing effort</w:t>
      </w:r>
    </w:p>
    <w:p>
      <w:pPr>
        <w:autoSpaceDN w:val="0"/>
        <w:autoSpaceDE w:val="0"/>
        <w:widowControl/>
        <w:spacing w:line="233" w:lineRule="auto" w:before="156" w:after="0"/>
        <w:ind w:left="0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3. Backlog Prioritization</w:t>
      </w:r>
    </w:p>
    <w:p>
      <w:pPr>
        <w:autoSpaceDN w:val="0"/>
        <w:tabs>
          <w:tab w:pos="1164" w:val="left"/>
        </w:tabs>
        <w:autoSpaceDE w:val="0"/>
        <w:widowControl/>
        <w:spacing w:line="250" w:lineRule="auto" w:before="156" w:after="0"/>
        <w:ind w:left="684" w:right="662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Work with Product Owner to prioritize backlog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Use MoSCoW method: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Must Have (for MVP)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Should Have (Phase 2)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Could Have (Phase 3+)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Won't Have (future or never)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Consider: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Business value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Technical dependencies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Risk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Effort</w:t>
      </w:r>
    </w:p>
    <w:p>
      <w:pPr>
        <w:autoSpaceDN w:val="0"/>
        <w:autoSpaceDE w:val="0"/>
        <w:widowControl/>
        <w:spacing w:line="235" w:lineRule="auto" w:before="154" w:after="0"/>
        <w:ind w:left="0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4. Create Epics</w:t>
      </w:r>
    </w:p>
    <w:p>
      <w:pPr>
        <w:autoSpaceDN w:val="0"/>
        <w:tabs>
          <w:tab w:pos="1164" w:val="left"/>
        </w:tabs>
        <w:autoSpaceDE w:val="0"/>
        <w:widowControl/>
        <w:spacing w:line="247" w:lineRule="auto" w:before="154" w:after="0"/>
        <w:ind w:left="684" w:right="720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Group related user stories into epics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Examples of epics: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Table Management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QR-Based Ordering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Kitchen Display System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Payment Processing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Inventory Management</w:t>
      </w:r>
    </w:p>
    <w:p>
      <w:pPr>
        <w:sectPr>
          <w:pgSz w:w="11900" w:h="16840"/>
          <w:pgMar w:top="284" w:right="650" w:bottom="370" w:left="9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1446" w:right="763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CRM &amp; Loyalty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Marketplace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Aggregator Integration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White-Label Platform</w:t>
      </w:r>
    </w:p>
    <w:p>
      <w:pPr>
        <w:autoSpaceDN w:val="0"/>
        <w:autoSpaceDE w:val="0"/>
        <w:widowControl/>
        <w:spacing w:line="235" w:lineRule="auto" w:before="288" w:after="172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Deliverables: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95"/>
        <w:gridCol w:w="5295"/>
      </w:tblGrid>
      <w:tr>
        <w:trPr>
          <w:trHeight w:hRule="exact" w:val="1244"/>
        </w:trPr>
        <w:tc>
          <w:tcPr>
            <w:tcW w:type="dxa" w:w="674"/>
            <w:tcBorders>
              <w:bottom w:sz="14.400000000000091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37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674"/>
            </w:tblGrid>
            <w:tr>
              <w:trPr>
                <w:trHeight w:hRule="exact" w:val="73"/>
              </w:trPr>
              <w:tc>
                <w:tcPr>
                  <w:tcW w:type="dxa" w:w="136"/>
                  <w:tcBorders>
                    <w:bottom w:sz="47.19999999999993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4"/>
              </w:trPr>
              <w:tc>
                <w:tcPr>
                  <w:tcW w:type="dxa" w:w="136"/>
                  <w:tcBorders>
                    <w:top w:sz="47.19999999999993" w:val="single" w:color="#FFFFFF"/>
                    <w:bottom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36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16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90"/>
            <w:tcBorders>
              <w:bottom w:sz="14.400000000000091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60" w:after="0"/>
              <w:ind w:left="34" w:right="7200" w:firstLine="0"/>
              <w:jc w:val="left"/>
            </w:pP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Complete backlog (150-250 user stories)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Epic breakdown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Story point estimates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Prioritized backlog (ready for Sprint 1)</w:t>
            </w:r>
          </w:p>
        </w:tc>
      </w:tr>
    </w:tbl>
    <w:p>
      <w:pPr>
        <w:autoSpaceDN w:val="0"/>
        <w:autoSpaceDE w:val="0"/>
        <w:widowControl/>
        <w:spacing w:line="233" w:lineRule="auto" w:before="314" w:after="0"/>
        <w:ind w:left="6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Phase 4: Wireframe Review &amp; Validation (Weeks 11-12)</w:t>
      </w:r>
    </w:p>
    <w:p>
      <w:pPr>
        <w:autoSpaceDN w:val="0"/>
        <w:autoSpaceDE w:val="0"/>
        <w:widowControl/>
        <w:spacing w:line="235" w:lineRule="auto" w:before="384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Tasks:</w:t>
      </w:r>
    </w:p>
    <w:p>
      <w:pPr>
        <w:autoSpaceDN w:val="0"/>
        <w:autoSpaceDE w:val="0"/>
        <w:widowControl/>
        <w:spacing w:line="233" w:lineRule="auto" w:before="216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1. Collaborate with UI/UX Designer</w:t>
      </w:r>
    </w:p>
    <w:p>
      <w:pPr>
        <w:autoSpaceDN w:val="0"/>
        <w:tabs>
          <w:tab w:pos="1446" w:val="left"/>
        </w:tabs>
        <w:autoSpaceDE w:val="0"/>
        <w:widowControl/>
        <w:spacing w:line="247" w:lineRule="auto" w:before="156" w:after="0"/>
        <w:ind w:left="966" w:right="691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Review wireframes for each screen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Ensure alignment with requirements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Validate user flows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Check for: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Missing screens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Incorrect flows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Accessibility issues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Responsive design considerations</w:t>
      </w:r>
    </w:p>
    <w:p>
      <w:pPr>
        <w:autoSpaceDN w:val="0"/>
        <w:autoSpaceDE w:val="0"/>
        <w:widowControl/>
        <w:spacing w:line="233" w:lineRule="auto" w:before="156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2. Annotate Wireframes</w:t>
      </w:r>
    </w:p>
    <w:p>
      <w:pPr>
        <w:autoSpaceDN w:val="0"/>
        <w:tabs>
          <w:tab w:pos="1446" w:val="left"/>
        </w:tabs>
        <w:autoSpaceDE w:val="0"/>
        <w:widowControl/>
        <w:spacing w:line="247" w:lineRule="auto" w:before="156" w:after="0"/>
        <w:ind w:left="966" w:right="691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Add functional annotations to wireframes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Specify: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Field validations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Button actions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Conditional display logic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Error states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Empty states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Loading states</w:t>
      </w:r>
    </w:p>
    <w:p>
      <w:pPr>
        <w:autoSpaceDN w:val="0"/>
        <w:autoSpaceDE w:val="0"/>
        <w:widowControl/>
        <w:spacing w:line="235" w:lineRule="auto" w:before="154" w:after="0"/>
        <w:ind w:left="486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Example Annotation:</w:t>
      </w:r>
    </w:p>
    <w:p>
      <w:pPr>
        <w:autoSpaceDN w:val="0"/>
        <w:autoSpaceDE w:val="0"/>
        <w:widowControl/>
        <w:spacing w:line="204" w:lineRule="auto" w:before="290" w:after="0"/>
        <w:ind w:left="642" w:right="0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Screen: Customer - Book Table</w:t>
      </w:r>
    </w:p>
    <w:p>
      <w:pPr>
        <w:autoSpaceDN w:val="0"/>
        <w:autoSpaceDE w:val="0"/>
        <w:widowControl/>
        <w:spacing w:line="276" w:lineRule="auto" w:before="264" w:after="0"/>
        <w:ind w:left="606" w:right="6912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Date Picker: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Default: Today's date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Min: Today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Max: 30 days from today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Validation: Cannot select past dates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Error: "Please select a valid date"</w:t>
      </w:r>
    </w:p>
    <w:p>
      <w:pPr>
        <w:autoSpaceDN w:val="0"/>
        <w:autoSpaceDE w:val="0"/>
        <w:widowControl/>
        <w:spacing w:line="274" w:lineRule="auto" w:before="264" w:after="0"/>
        <w:ind w:left="606" w:right="2448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Time Selector: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Display: Restaurant operating hours only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Intervals: 15 minutes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Validation: Time must be at least 1 hour from now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Conditional: If selected time is within 1 hour, show "Call restaurant for immediate booking"</w:t>
      </w:r>
    </w:p>
    <w:p>
      <w:pPr>
        <w:autoSpaceDN w:val="0"/>
        <w:autoSpaceDE w:val="0"/>
        <w:widowControl/>
        <w:spacing w:line="274" w:lineRule="auto" w:before="264" w:after="0"/>
        <w:ind w:left="606" w:right="4320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Party Size: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Input: Number (1-20)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Default: 2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Validation: Must be positive integer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Conditional: If &gt; 10, show "For large groups, please call restaurant"</w:t>
      </w:r>
    </w:p>
    <w:p>
      <w:pPr>
        <w:autoSpaceDN w:val="0"/>
        <w:tabs>
          <w:tab w:pos="686" w:val="left"/>
        </w:tabs>
        <w:autoSpaceDE w:val="0"/>
        <w:widowControl/>
        <w:spacing w:line="281" w:lineRule="auto" w:before="264" w:after="0"/>
        <w:ind w:left="606" w:right="4176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Floor Plan: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Display: Interactive floor plan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Filter: Only show tables matching party size ±2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Color Coding: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 - Green: Available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 - Yellow: Booked (show vacancy time)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 - Red: Occupied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 xml:space="preserve"> - Gray: Not available for booking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000000"/>
          <w:sz w:val="14"/>
        </w:rPr>
        <w:t>- On Click: Show table details (number, capacity, location, price if any)</w:t>
      </w:r>
    </w:p>
    <w:p>
      <w:pPr>
        <w:autoSpaceDN w:val="0"/>
        <w:autoSpaceDE w:val="0"/>
        <w:widowControl/>
        <w:spacing w:line="235" w:lineRule="auto" w:before="308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3. User Flow Validation</w:t>
      </w:r>
    </w:p>
    <w:p>
      <w:pPr>
        <w:autoSpaceDN w:val="0"/>
        <w:autoSpaceDE w:val="0"/>
        <w:widowControl/>
        <w:spacing w:line="245" w:lineRule="auto" w:before="154" w:after="0"/>
        <w:ind w:left="966" w:right="748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Walk through each user journey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Ensure smooth navigation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Identify potential UX issues</w:t>
      </w:r>
    </w:p>
    <w:p>
      <w:pPr>
        <w:sectPr>
          <w:pgSz w:w="11900" w:h="16840"/>
          <w:pgMar w:top="290" w:right="650" w:bottom="3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966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Document improvements</w:t>
      </w:r>
    </w:p>
    <w:p>
      <w:pPr>
        <w:autoSpaceDN w:val="0"/>
        <w:autoSpaceDE w:val="0"/>
        <w:widowControl/>
        <w:spacing w:line="235" w:lineRule="auto" w:before="154" w:after="0"/>
        <w:ind w:left="282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4. Stakeholder Review</w:t>
      </w:r>
    </w:p>
    <w:p>
      <w:pPr>
        <w:autoSpaceDN w:val="0"/>
        <w:autoSpaceDE w:val="0"/>
        <w:widowControl/>
        <w:spacing w:line="245" w:lineRule="auto" w:before="154" w:after="0"/>
        <w:ind w:left="966" w:right="734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Present wireframes to stakeholders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Gather feedback</w:t>
      </w:r>
    </w:p>
    <w:p>
      <w:pPr>
        <w:autoSpaceDN w:val="0"/>
        <w:tabs>
          <w:tab w:pos="966" w:val="left"/>
        </w:tabs>
        <w:autoSpaceDE w:val="0"/>
        <w:widowControl/>
        <w:spacing w:line="240" w:lineRule="auto" w:before="10" w:after="0"/>
        <w:ind w:left="780" w:right="77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 change requests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Prioritize changes</w:t>
      </w:r>
    </w:p>
    <w:p>
      <w:pPr>
        <w:autoSpaceDN w:val="0"/>
        <w:autoSpaceDE w:val="0"/>
        <w:widowControl/>
        <w:spacing w:line="235" w:lineRule="auto" w:before="288" w:after="172"/>
        <w:ind w:left="6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Deliverables: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295"/>
        <w:gridCol w:w="5295"/>
      </w:tblGrid>
      <w:tr>
        <w:trPr>
          <w:trHeight w:hRule="exact" w:val="1244"/>
        </w:trPr>
        <w:tc>
          <w:tcPr>
            <w:tcW w:type="dxa" w:w="674"/>
            <w:tcBorders>
              <w:bottom w:sz="14.400000000000091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37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36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36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0.0" w:type="dxa"/>
            </w:tblPr>
            <w:tblGrid>
              <w:gridCol w:w="337"/>
              <w:gridCol w:w="337"/>
            </w:tblGrid>
            <w:tr>
              <w:trPr>
                <w:trHeight w:hRule="exact" w:val="117"/>
              </w:trPr>
              <w:tc>
                <w:tcPr>
                  <w:tcW w:type="dxa" w:w="70"/>
                  <w:tcBorders>
                    <w:end w:sz="47.19999999999999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6"/>
                  <w:tcBorders>
                    <w:start w:sz="47.19999999999999" w:val="single" w:color="#FFFFFF"/>
                    <w:end w:sz="4.800000000000068" w:val="single" w:color="#D4D0C8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90"/>
            <w:tcBorders>
              <w:bottom w:sz="14.400000000000091" w:val="single" w:color="#E1E4E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60" w:after="0"/>
              <w:ind w:left="34" w:right="7344" w:firstLine="0"/>
              <w:jc w:val="left"/>
            </w:pP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Annotated wireframes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User flow diagrams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Wireframe review feedback document</w:t>
            </w:r>
            <w:r>
              <w:br/>
            </w:r>
            <w:r>
              <w:rPr>
                <w:w w:val="102.88583891732353"/>
                <w:rFonts w:ascii="Roboto" w:hAnsi="Roboto" w:eastAsia="Roboto"/>
                <w:b w:val="0"/>
                <w:i w:val="0"/>
                <w:color w:val="000000"/>
                <w:sz w:val="14"/>
              </w:rPr>
              <w:t xml:space="preserve"> UX improvement recommendations</w:t>
            </w:r>
          </w:p>
        </w:tc>
      </w:tr>
    </w:tbl>
    <w:p>
      <w:pPr>
        <w:autoSpaceDN w:val="0"/>
        <w:autoSpaceDE w:val="0"/>
        <w:widowControl/>
        <w:spacing w:line="233" w:lineRule="auto" w:before="314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Phase 5: Sprint Planning &amp; Execution Support (Weeks 13+)</w:t>
      </w:r>
    </w:p>
    <w:p>
      <w:pPr>
        <w:autoSpaceDN w:val="0"/>
        <w:autoSpaceDE w:val="0"/>
        <w:widowControl/>
        <w:spacing w:line="233" w:lineRule="auto" w:before="386" w:after="0"/>
        <w:ind w:left="6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Ongoing Tasks During Development:</w:t>
      </w:r>
    </w:p>
    <w:p>
      <w:pPr>
        <w:autoSpaceDN w:val="0"/>
        <w:autoSpaceDE w:val="0"/>
        <w:widowControl/>
        <w:spacing w:line="233" w:lineRule="auto" w:before="302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1. Sprint Planning (Every 2 Weeks)</w:t>
      </w:r>
    </w:p>
    <w:p>
      <w:pPr>
        <w:autoSpaceDN w:val="0"/>
        <w:autoSpaceDE w:val="0"/>
        <w:widowControl/>
        <w:spacing w:line="233" w:lineRule="auto" w:before="210" w:after="0"/>
        <w:ind w:left="480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Pre-Sprint:</w:t>
      </w:r>
    </w:p>
    <w:p>
      <w:pPr>
        <w:autoSpaceDN w:val="0"/>
        <w:autoSpaceDE w:val="0"/>
        <w:widowControl/>
        <w:spacing w:line="245" w:lineRule="auto" w:before="156" w:after="0"/>
        <w:ind w:left="966" w:right="705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Refine user stories for upcoming sprint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Ensure acceptance criteria are clear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Clarify any ambiguities with dev team</w:t>
      </w:r>
    </w:p>
    <w:p>
      <w:pPr>
        <w:autoSpaceDN w:val="0"/>
        <w:tabs>
          <w:tab w:pos="966" w:val="left"/>
        </w:tabs>
        <w:autoSpaceDE w:val="0"/>
        <w:widowControl/>
        <w:spacing w:line="240" w:lineRule="auto" w:before="12" w:after="0"/>
        <w:ind w:left="7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Prepare for sprint planning meeting</w:t>
      </w:r>
    </w:p>
    <w:p>
      <w:pPr>
        <w:autoSpaceDN w:val="0"/>
        <w:autoSpaceDE w:val="0"/>
        <w:widowControl/>
        <w:spacing w:line="233" w:lineRule="auto" w:before="156" w:after="0"/>
        <w:ind w:left="480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During Sprint Planning:</w:t>
      </w:r>
    </w:p>
    <w:p>
      <w:pPr>
        <w:autoSpaceDN w:val="0"/>
        <w:autoSpaceDE w:val="0"/>
        <w:widowControl/>
        <w:spacing w:line="247" w:lineRule="auto" w:before="156" w:after="0"/>
        <w:ind w:left="966" w:right="705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Present user stories to team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Answer questions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Help with estimation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Ensure team understands requirements</w:t>
      </w:r>
    </w:p>
    <w:p>
      <w:pPr>
        <w:autoSpaceDN w:val="0"/>
        <w:autoSpaceDE w:val="0"/>
        <w:widowControl/>
        <w:spacing w:line="235" w:lineRule="auto" w:before="154" w:after="0"/>
        <w:ind w:left="486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Post-Sprint Planning:</w:t>
      </w:r>
    </w:p>
    <w:p>
      <w:pPr>
        <w:autoSpaceDN w:val="0"/>
        <w:autoSpaceDE w:val="0"/>
        <w:widowControl/>
        <w:spacing w:line="245" w:lineRule="auto" w:before="154" w:after="0"/>
        <w:ind w:left="966" w:right="806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 sprint goals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Update backlog</w:t>
      </w:r>
    </w:p>
    <w:p>
      <w:pPr>
        <w:autoSpaceDN w:val="0"/>
        <w:autoSpaceDE w:val="0"/>
        <w:widowControl/>
        <w:spacing w:line="235" w:lineRule="auto" w:before="288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2. Daily Standups (15 min daily)</w:t>
      </w:r>
    </w:p>
    <w:p>
      <w:pPr>
        <w:autoSpaceDN w:val="0"/>
        <w:tabs>
          <w:tab w:pos="486" w:val="left"/>
        </w:tabs>
        <w:autoSpaceDE w:val="0"/>
        <w:widowControl/>
        <w:spacing w:line="240" w:lineRule="auto" w:before="208" w:after="0"/>
        <w:ind w:left="300" w:right="73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Attend standups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Listen for blockers related to requirements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Clarify requirements if needed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Note any scope creep</w:t>
      </w:r>
    </w:p>
    <w:p>
      <w:pPr>
        <w:autoSpaceDN w:val="0"/>
        <w:autoSpaceDE w:val="0"/>
        <w:widowControl/>
        <w:spacing w:line="235" w:lineRule="auto" w:before="288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3. Backlog Refinement (Weekly)</w:t>
      </w:r>
    </w:p>
    <w:p>
      <w:pPr>
        <w:autoSpaceDN w:val="0"/>
        <w:tabs>
          <w:tab w:pos="486" w:val="left"/>
        </w:tabs>
        <w:autoSpaceDE w:val="0"/>
        <w:widowControl/>
        <w:spacing w:line="240" w:lineRule="auto" w:before="210" w:after="0"/>
        <w:ind w:left="300" w:right="77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Review upcoming stories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Break down large stories (epics)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Add acceptance criteria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Prioritize with Product Owner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Remove/archive completed stories</w:t>
      </w:r>
    </w:p>
    <w:p>
      <w:pPr>
        <w:autoSpaceDN w:val="0"/>
        <w:autoSpaceDE w:val="0"/>
        <w:widowControl/>
        <w:spacing w:line="233" w:lineRule="auto" w:before="290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4. Requirements Clarification (Ad-hoc)</w:t>
      </w:r>
    </w:p>
    <w:p>
      <w:pPr>
        <w:autoSpaceDN w:val="0"/>
        <w:autoSpaceDE w:val="0"/>
        <w:widowControl/>
        <w:spacing w:line="245" w:lineRule="auto" w:before="210" w:after="0"/>
        <w:ind w:left="486" w:right="806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Answer developer questions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Provide mockups or examples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Update FRD if needed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Document decisions</w:t>
      </w:r>
    </w:p>
    <w:p>
      <w:pPr>
        <w:autoSpaceDN w:val="0"/>
        <w:autoSpaceDE w:val="0"/>
        <w:widowControl/>
        <w:spacing w:line="233" w:lineRule="auto" w:before="290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5. Sprint Review/Demo (Every 2 Weeks)</w:t>
      </w:r>
    </w:p>
    <w:p>
      <w:pPr>
        <w:autoSpaceDN w:val="0"/>
        <w:autoSpaceDE w:val="0"/>
        <w:widowControl/>
        <w:spacing w:line="247" w:lineRule="auto" w:before="210" w:after="0"/>
        <w:ind w:left="486" w:right="662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Attend sprint demo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Validate delivered features against acceptance criteria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Provide feedback to team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Gather stakeholder feedback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Document any changes needed</w:t>
      </w:r>
    </w:p>
    <w:p>
      <w:pPr>
        <w:autoSpaceDN w:val="0"/>
        <w:autoSpaceDE w:val="0"/>
        <w:widowControl/>
        <w:spacing w:line="235" w:lineRule="auto" w:before="288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6. Sprint Retrospective (Every 2 Weeks)</w:t>
      </w:r>
    </w:p>
    <w:p>
      <w:pPr>
        <w:autoSpaceDN w:val="0"/>
        <w:autoSpaceDE w:val="0"/>
        <w:widowControl/>
        <w:spacing w:line="245" w:lineRule="auto" w:before="208" w:after="0"/>
        <w:ind w:left="486" w:right="748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Participate in retro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Share insights on requirements process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Identify improvements</w:t>
      </w:r>
    </w:p>
    <w:p>
      <w:pPr>
        <w:sectPr>
          <w:pgSz w:w="11900" w:h="16840"/>
          <w:pgMar w:top="290" w:right="650" w:bottom="41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33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Phase 6: Testing &amp; Quality Assurance (Parallel to Development)</w:t>
      </w:r>
    </w:p>
    <w:p>
      <w:pPr>
        <w:autoSpaceDN w:val="0"/>
        <w:autoSpaceDE w:val="0"/>
        <w:widowControl/>
        <w:spacing w:line="235" w:lineRule="auto" w:before="384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Tasks:</w:t>
      </w:r>
    </w:p>
    <w:p>
      <w:pPr>
        <w:autoSpaceDN w:val="0"/>
        <w:autoSpaceDE w:val="0"/>
        <w:widowControl/>
        <w:spacing w:line="235" w:lineRule="auto" w:before="300" w:after="0"/>
        <w:ind w:left="6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1. Test Case Writing (Ongoing)</w:t>
      </w:r>
    </w:p>
    <w:p>
      <w:pPr>
        <w:autoSpaceDN w:val="0"/>
        <w:tabs>
          <w:tab w:pos="966" w:val="left"/>
        </w:tabs>
        <w:autoSpaceDE w:val="0"/>
        <w:widowControl/>
        <w:spacing w:line="247" w:lineRule="auto" w:before="208" w:after="0"/>
        <w:ind w:left="486" w:right="777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Write test cases for each user story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Include: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Test case ID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User story reference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Preconditions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Test steps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Expected results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Actual results (filled by QA)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Pass/Fail status</w:t>
      </w:r>
    </w:p>
    <w:p>
      <w:pPr>
        <w:autoSpaceDN w:val="0"/>
        <w:autoSpaceDE w:val="0"/>
        <w:widowControl/>
        <w:spacing w:line="233" w:lineRule="auto" w:before="156" w:after="0"/>
        <w:ind w:left="6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Example Test Case:</w:t>
      </w:r>
    </w:p>
    <w:p>
      <w:pPr>
        <w:autoSpaceDN w:val="0"/>
        <w:autoSpaceDE w:val="0"/>
        <w:widowControl/>
        <w:spacing w:line="307" w:lineRule="auto" w:before="338" w:after="0"/>
        <w:ind w:left="126" w:right="6624" w:firstLine="36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 xml:space="preserve">Test Case ID: TC-QR-001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 xml:space="preserve">User Story: US-002 (Scan QR Code to Access Menu)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 xml:space="preserve">Module: QR-Based Ordering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Priority: High</w:t>
      </w:r>
    </w:p>
    <w:p>
      <w:pPr>
        <w:autoSpaceDN w:val="0"/>
        <w:autoSpaceDE w:val="0"/>
        <w:widowControl/>
        <w:spacing w:line="319" w:lineRule="auto" w:before="336" w:after="0"/>
        <w:ind w:left="126" w:right="6480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Precondition: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Customer app is installed and user is logged in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Camera permission is granted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GPS is enabled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Customer is at restaurant (within 100m)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QR code is displayed on table</w:t>
      </w:r>
    </w:p>
    <w:p>
      <w:pPr>
        <w:autoSpaceDN w:val="0"/>
        <w:autoSpaceDE w:val="0"/>
        <w:widowControl/>
        <w:spacing w:line="314" w:lineRule="auto" w:before="338" w:after="0"/>
        <w:ind w:left="126" w:right="7920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 xml:space="preserve">Test Steps: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 xml:space="preserve">1. Open customer app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 xml:space="preserve">2. Tap "Scan QR to Order" button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 xml:space="preserve">3. Point camera at table QR code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4. Wait for scan to complete</w:t>
      </w:r>
    </w:p>
    <w:p>
      <w:pPr>
        <w:autoSpaceDN w:val="0"/>
        <w:autoSpaceDE w:val="0"/>
        <w:widowControl/>
        <w:spacing w:line="319" w:lineRule="auto" w:before="336" w:after="0"/>
        <w:ind w:left="126" w:right="7200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Expected Result: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QR scanner opens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QR code is recognized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Location validation passes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Digital menu loads within 2 seconds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Menu displays all categories and items</w:t>
      </w:r>
    </w:p>
    <w:p>
      <w:pPr>
        <w:autoSpaceDN w:val="0"/>
        <w:autoSpaceDE w:val="0"/>
        <w:widowControl/>
        <w:spacing w:line="307" w:lineRule="auto" w:before="336" w:after="0"/>
        <w:ind w:left="126" w:right="8208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Test Data: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Restaurant ID: 101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Table ID: 5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- QR Code: [sample QR data]</w:t>
      </w:r>
    </w:p>
    <w:p>
      <w:pPr>
        <w:autoSpaceDN w:val="0"/>
        <w:autoSpaceDE w:val="0"/>
        <w:widowControl/>
        <w:spacing w:line="295" w:lineRule="auto" w:before="336" w:after="0"/>
        <w:ind w:left="126" w:right="7632" w:firstLine="0"/>
        <w:jc w:val="left"/>
      </w:pP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 xml:space="preserve">Actual Result: [To be filled by QA]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 xml:space="preserve">Status: [Pass/Fail] </w:t>
      </w:r>
      <w:r>
        <w:br/>
      </w:r>
      <w:r>
        <w:rPr>
          <w:w w:val="102.88583891732353"/>
          <w:rFonts w:ascii="Consolas" w:hAnsi="Consolas" w:eastAsia="Consolas"/>
          <w:b w:val="0"/>
          <w:i w:val="0"/>
          <w:color w:val="24292E"/>
          <w:sz w:val="14"/>
        </w:rPr>
        <w:t>Comments: [Any issues found]</w:t>
      </w:r>
    </w:p>
    <w:p>
      <w:pPr>
        <w:autoSpaceDN w:val="0"/>
        <w:autoSpaceDE w:val="0"/>
        <w:widowControl/>
        <w:spacing w:line="233" w:lineRule="auto" w:before="456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2. User Acceptance Testing (UAT) Planning</w:t>
      </w:r>
    </w:p>
    <w:p>
      <w:pPr>
        <w:autoSpaceDN w:val="0"/>
        <w:autoSpaceDE w:val="0"/>
        <w:widowControl/>
        <w:spacing w:line="247" w:lineRule="auto" w:before="210" w:after="0"/>
        <w:ind w:left="486" w:right="705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Create UAT plan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Define UAT scope (features to test)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Identify UAT participants (real users)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Schedule UAT sessions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Prepare UAT scripts (step-by-step instructions)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Create UAT environment (staging)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Prepare test data</w:t>
      </w:r>
    </w:p>
    <w:p>
      <w:pPr>
        <w:autoSpaceDN w:val="0"/>
        <w:autoSpaceDE w:val="0"/>
        <w:widowControl/>
        <w:spacing w:line="235" w:lineRule="auto" w:before="288" w:after="0"/>
        <w:ind w:left="6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3. UAT Execution</w:t>
      </w:r>
    </w:p>
    <w:p>
      <w:pPr>
        <w:autoSpaceDN w:val="0"/>
        <w:autoSpaceDE w:val="0"/>
        <w:widowControl/>
        <w:spacing w:line="247" w:lineRule="auto" w:before="208" w:after="0"/>
        <w:ind w:left="486" w:right="849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Conduct UAT sessions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Observe users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Note pain points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Document bugs/issues</w:t>
      </w:r>
    </w:p>
    <w:p>
      <w:pPr>
        <w:sectPr>
          <w:pgSz w:w="11900" w:h="16840"/>
          <w:pgMar w:top="284" w:right="650" w:bottom="3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86" w:right="878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Gather feedback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Create bug reports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Prioritize fixes</w:t>
      </w:r>
    </w:p>
    <w:p>
      <w:pPr>
        <w:autoSpaceDN w:val="0"/>
        <w:autoSpaceDE w:val="0"/>
        <w:widowControl/>
        <w:spacing w:line="235" w:lineRule="auto" w:before="288" w:after="0"/>
        <w:ind w:left="6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4. Regression Testing Support</w:t>
      </w:r>
    </w:p>
    <w:p>
      <w:pPr>
        <w:autoSpaceDN w:val="0"/>
        <w:autoSpaceDE w:val="0"/>
        <w:widowControl/>
        <w:spacing w:line="247" w:lineRule="auto" w:before="208" w:after="0"/>
        <w:ind w:left="486" w:right="705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Maintain regression test suite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Update test cases when requirements change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Review regression test results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Sign off on releases</w:t>
      </w:r>
    </w:p>
    <w:p>
      <w:pPr>
        <w:autoSpaceDN w:val="0"/>
        <w:autoSpaceDE w:val="0"/>
        <w:widowControl/>
        <w:spacing w:line="235" w:lineRule="auto" w:before="61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Phase 7: Integration &amp; Documentation (Parallel to Development)</w:t>
      </w:r>
    </w:p>
    <w:p>
      <w:pPr>
        <w:autoSpaceDN w:val="0"/>
        <w:autoSpaceDE w:val="0"/>
        <w:widowControl/>
        <w:spacing w:line="235" w:lineRule="auto" w:before="384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Tasks:</w:t>
      </w:r>
    </w:p>
    <w:p>
      <w:pPr>
        <w:autoSpaceDN w:val="0"/>
        <w:autoSpaceDE w:val="0"/>
        <w:widowControl/>
        <w:spacing w:line="233" w:lineRule="auto" w:before="302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1. Integration Specification (As Needed)</w:t>
      </w:r>
    </w:p>
    <w:p>
      <w:pPr>
        <w:autoSpaceDN w:val="0"/>
        <w:tabs>
          <w:tab w:pos="966" w:val="left"/>
        </w:tabs>
        <w:autoSpaceDE w:val="0"/>
        <w:widowControl/>
        <w:spacing w:line="250" w:lineRule="auto" w:before="210" w:after="0"/>
        <w:ind w:left="486" w:right="777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Work with third-party vendors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 integration requirements: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Zomato API integration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Swiggy API integration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Razorpay/Stripe integration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Tally integration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SMS/Email gateway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Google Maps API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Define data mapping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Create sample requests/responses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 error scenarios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Review integration contracts</w:t>
      </w:r>
    </w:p>
    <w:p>
      <w:pPr>
        <w:autoSpaceDN w:val="0"/>
        <w:autoSpaceDE w:val="0"/>
        <w:widowControl/>
        <w:spacing w:line="233" w:lineRule="auto" w:before="290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2. API Documentation Review</w:t>
      </w:r>
    </w:p>
    <w:p>
      <w:pPr>
        <w:autoSpaceDN w:val="0"/>
        <w:autoSpaceDE w:val="0"/>
        <w:widowControl/>
        <w:spacing w:line="247" w:lineRule="auto" w:before="210" w:after="0"/>
        <w:ind w:left="486" w:right="777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Review developer-created API docs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Ensure completeness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Validate against requirements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Test API endpoints (using Postman)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Document API use cases</w:t>
      </w:r>
    </w:p>
    <w:p>
      <w:pPr>
        <w:autoSpaceDN w:val="0"/>
        <w:autoSpaceDE w:val="0"/>
        <w:widowControl/>
        <w:spacing w:line="235" w:lineRule="auto" w:before="288" w:after="0"/>
        <w:ind w:left="6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3. User Manual Creation (Collaborate with Tech Writer)</w:t>
      </w:r>
    </w:p>
    <w:p>
      <w:pPr>
        <w:autoSpaceDN w:val="0"/>
        <w:autoSpaceDE w:val="0"/>
        <w:widowControl/>
        <w:spacing w:line="247" w:lineRule="auto" w:before="208" w:after="0"/>
        <w:ind w:left="486" w:right="806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Outline user manual structure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Provide functional descriptions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Review drafts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Validate screenshots and steps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Ensure accuracy</w:t>
      </w:r>
    </w:p>
    <w:p>
      <w:pPr>
        <w:autoSpaceDN w:val="0"/>
        <w:autoSpaceDE w:val="0"/>
        <w:widowControl/>
        <w:spacing w:line="233" w:lineRule="auto" w:before="62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Phase 8: Go-Live Support &amp; Handoff (Final Weeks)</w:t>
      </w:r>
    </w:p>
    <w:p>
      <w:pPr>
        <w:autoSpaceDN w:val="0"/>
        <w:autoSpaceDE w:val="0"/>
        <w:widowControl/>
        <w:spacing w:line="235" w:lineRule="auto" w:before="384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Tasks:</w:t>
      </w:r>
    </w:p>
    <w:p>
      <w:pPr>
        <w:autoSpaceDN w:val="0"/>
        <w:autoSpaceDE w:val="0"/>
        <w:widowControl/>
        <w:spacing w:line="233" w:lineRule="auto" w:before="302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1. Go-Live Checklist</w:t>
      </w:r>
    </w:p>
    <w:p>
      <w:pPr>
        <w:autoSpaceDN w:val="0"/>
        <w:autoSpaceDE w:val="0"/>
        <w:widowControl/>
        <w:spacing w:line="247" w:lineRule="auto" w:before="210" w:after="0"/>
        <w:ind w:left="486" w:right="763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Verify all MVP features are complete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Ensure UAT sign-off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Review deployment plan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Validate production environment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Confirm data migration (if any)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Review rollback plan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Ensure support team is trained</w:t>
      </w:r>
    </w:p>
    <w:p>
      <w:pPr>
        <w:autoSpaceDN w:val="0"/>
        <w:autoSpaceDE w:val="0"/>
        <w:widowControl/>
        <w:spacing w:line="233" w:lineRule="auto" w:before="290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2. Pilot Program Support</w:t>
      </w:r>
    </w:p>
    <w:p>
      <w:pPr>
        <w:autoSpaceDN w:val="0"/>
        <w:autoSpaceDE w:val="0"/>
        <w:widowControl/>
        <w:spacing w:line="247" w:lineRule="auto" w:before="210" w:after="0"/>
        <w:ind w:left="486" w:right="820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Onboard pilot restaurants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Conduct training sessions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Gather feedback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Monitor usage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 issues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Create improvement backlog</w:t>
      </w:r>
    </w:p>
    <w:p>
      <w:pPr>
        <w:autoSpaceDN w:val="0"/>
        <w:autoSpaceDE w:val="0"/>
        <w:widowControl/>
        <w:spacing w:line="235" w:lineRule="auto" w:before="288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3. Post-Launch Monitoring (First 2-4 Weeks)</w:t>
      </w:r>
    </w:p>
    <w:p>
      <w:pPr>
        <w:autoSpaceDN w:val="0"/>
        <w:autoSpaceDE w:val="0"/>
        <w:widowControl/>
        <w:spacing w:line="235" w:lineRule="auto" w:before="208" w:after="0"/>
        <w:ind w:left="486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Monitor system usage</w:t>
      </w:r>
    </w:p>
    <w:p>
      <w:pPr>
        <w:sectPr>
          <w:pgSz w:w="11900" w:h="16840"/>
          <w:pgMar w:top="290" w:right="650" w:bottom="33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486" w:right="849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Track KPIs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Gather user feedback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Prioritize bug fixes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Identify usability issues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Create Phase 2 backlog</w:t>
      </w:r>
    </w:p>
    <w:p>
      <w:pPr>
        <w:autoSpaceDN w:val="0"/>
        <w:autoSpaceDE w:val="0"/>
        <w:widowControl/>
        <w:spacing w:line="235" w:lineRule="auto" w:before="288" w:after="0"/>
        <w:ind w:left="0" w:right="0" w:firstLine="0"/>
        <w:jc w:val="left"/>
      </w:pPr>
      <w:r>
        <w:rPr>
          <w:w w:val="98.85110294117648"/>
          <w:rFonts w:ascii="Roboto" w:hAnsi="Roboto" w:eastAsia="Roboto"/>
          <w:b w:val="0"/>
          <w:i w:val="0"/>
          <w:color w:val="2B2B2B"/>
          <w:sz w:val="17"/>
        </w:rPr>
        <w:t>4. Handoff Documentation</w:t>
      </w:r>
    </w:p>
    <w:p>
      <w:pPr>
        <w:autoSpaceDN w:val="0"/>
        <w:autoSpaceDE w:val="0"/>
        <w:widowControl/>
        <w:spacing w:line="247" w:lineRule="auto" w:before="208" w:after="0"/>
        <w:ind w:left="486" w:right="734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Update all documents with as-built details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Create knowledge transfer document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Train support team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 FAQs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Create troubleshooting guide</w:t>
      </w:r>
    </w:p>
    <w:p>
      <w:pPr>
        <w:autoSpaceDN w:val="0"/>
        <w:autoSpaceDE w:val="0"/>
        <w:widowControl/>
        <w:spacing w:line="233" w:lineRule="auto" w:before="62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Deliverables Summary</w:t>
      </w:r>
    </w:p>
    <w:p>
      <w:pPr>
        <w:autoSpaceDN w:val="0"/>
        <w:autoSpaceDE w:val="0"/>
        <w:widowControl/>
        <w:spacing w:line="235" w:lineRule="auto" w:before="384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Documents to Create:</w:t>
      </w:r>
    </w:p>
    <w:p>
      <w:pPr>
        <w:autoSpaceDN w:val="0"/>
        <w:tabs>
          <w:tab w:pos="282" w:val="left"/>
        </w:tabs>
        <w:autoSpaceDE w:val="0"/>
        <w:widowControl/>
        <w:spacing w:line="250" w:lineRule="auto" w:before="216" w:after="0"/>
        <w:ind w:left="210" w:right="720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1.  Stakeholder Map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2.  Interview Notes &amp; Pain Point Summary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3.  As-Is Process Maps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4.  Competitive Analysis Report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5.  Business Requirements Document (BRD)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6.  Prioritization Matrix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7.  To-Be Process Flow Diagrams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8.  Business Rules Document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9.  Data Requirements Document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10.  Functional Requirements Document (FRD)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11.  UI/UX Requirements Document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12.  Integration Specifications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13.  Non-Functional Requirements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14.  Entity Relationship Diagram (ERD)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15.  Data Dictionary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16.  Data Validation Rules Matrix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17.  User Stories (150-250)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18.  Epic Breakdown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19.  Prioritized Backlog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20.  Annotated Wireframes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21.  User Flow Diagrams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22.  Test Cases (500-1000)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23.  UAT Plan &amp; Scripts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24.  Requirements Traceability Matrix (RTM)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25.  Change Request Log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26.  Sprint Documentation (ongoing)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27.  Go-Live Checklist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28.  Knowledge Transfer Document</w:t>
      </w:r>
    </w:p>
    <w:p>
      <w:pPr>
        <w:autoSpaceDN w:val="0"/>
        <w:autoSpaceDE w:val="0"/>
        <w:widowControl/>
        <w:spacing w:line="235" w:lineRule="auto" w:before="618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Tools You'll Use</w:t>
      </w:r>
    </w:p>
    <w:p>
      <w:pPr>
        <w:autoSpaceDN w:val="0"/>
        <w:autoSpaceDE w:val="0"/>
        <w:widowControl/>
        <w:spacing w:line="235" w:lineRule="auto" w:before="384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Documentation:</w:t>
      </w:r>
    </w:p>
    <w:p>
      <w:pPr>
        <w:autoSpaceDN w:val="0"/>
        <w:autoSpaceDE w:val="0"/>
        <w:widowControl/>
        <w:spacing w:line="245" w:lineRule="auto" w:before="216" w:after="0"/>
        <w:ind w:left="480" w:right="705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Confluence - Wiki for all documentation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Google Docs - Collaborative editing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Microsoft Word - Formal documents (BRD, FRD)</w:t>
      </w:r>
    </w:p>
    <w:p>
      <w:pPr>
        <w:autoSpaceDN w:val="0"/>
        <w:autoSpaceDE w:val="0"/>
        <w:widowControl/>
        <w:spacing w:line="233" w:lineRule="auto" w:before="292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Process Mapping:</w:t>
      </w:r>
    </w:p>
    <w:p>
      <w:pPr>
        <w:autoSpaceDN w:val="0"/>
        <w:autoSpaceDE w:val="0"/>
        <w:widowControl/>
        <w:spacing w:line="245" w:lineRule="auto" w:before="216" w:after="0"/>
        <w:ind w:left="480" w:right="748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Lucidchart - Process flows, user journeys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Miro - Collaborative workshops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Draw.io - Free alternative</w:t>
      </w:r>
    </w:p>
    <w:p>
      <w:pPr>
        <w:autoSpaceDN w:val="0"/>
        <w:autoSpaceDE w:val="0"/>
        <w:widowControl/>
        <w:spacing w:line="233" w:lineRule="auto" w:before="292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Data Modeling:</w:t>
      </w:r>
    </w:p>
    <w:p>
      <w:pPr>
        <w:autoSpaceDN w:val="0"/>
        <w:autoSpaceDE w:val="0"/>
        <w:widowControl/>
        <w:spacing w:line="245" w:lineRule="auto" w:before="216" w:after="0"/>
        <w:ind w:left="480" w:right="763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dbdiagram.io - ERD creation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MySQL Workbench - Database design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ERDPlus - Free ERD tool</w:t>
      </w:r>
    </w:p>
    <w:p>
      <w:pPr>
        <w:autoSpaceDN w:val="0"/>
        <w:autoSpaceDE w:val="0"/>
        <w:widowControl/>
        <w:spacing w:line="233" w:lineRule="auto" w:before="290" w:after="0"/>
        <w:ind w:left="6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Requirements Management:</w:t>
      </w:r>
    </w:p>
    <w:p>
      <w:pPr>
        <w:autoSpaceDN w:val="0"/>
        <w:autoSpaceDE w:val="0"/>
        <w:widowControl/>
        <w:spacing w:line="245" w:lineRule="auto" w:before="216" w:after="0"/>
        <w:ind w:left="480" w:right="705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Jira - User stories, backlog, sprint planning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Confluence - Linked to Jira for documentation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Excel/Google Sheets - Traceability matrix</w:t>
      </w:r>
    </w:p>
    <w:p>
      <w:pPr>
        <w:sectPr>
          <w:pgSz w:w="11900" w:h="16840"/>
          <w:pgMar w:top="290" w:right="650" w:bottom="48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Wireframe Review:</w:t>
      </w:r>
    </w:p>
    <w:p>
      <w:pPr>
        <w:autoSpaceDN w:val="0"/>
        <w:autoSpaceDE w:val="0"/>
        <w:widowControl/>
        <w:spacing w:line="245" w:lineRule="auto" w:before="216" w:after="0"/>
        <w:ind w:left="480" w:right="748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Figma - View and comment on designs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InVision - Interactive prototypes</w:t>
      </w:r>
    </w:p>
    <w:p>
      <w:pPr>
        <w:autoSpaceDN w:val="0"/>
        <w:autoSpaceDE w:val="0"/>
        <w:widowControl/>
        <w:spacing w:line="235" w:lineRule="auto" w:before="290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Testing:</w:t>
      </w:r>
    </w:p>
    <w:p>
      <w:pPr>
        <w:autoSpaceDN w:val="0"/>
        <w:autoSpaceDE w:val="0"/>
        <w:widowControl/>
        <w:spacing w:line="245" w:lineRule="auto" w:before="214" w:after="0"/>
        <w:ind w:left="480" w:right="763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Jira/TestRail - Test case management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Excel - Test case sheets</w:t>
      </w:r>
    </w:p>
    <w:p>
      <w:pPr>
        <w:autoSpaceDN w:val="0"/>
        <w:autoSpaceDE w:val="0"/>
        <w:widowControl/>
        <w:spacing w:line="235" w:lineRule="auto" w:before="290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Communication:</w:t>
      </w:r>
    </w:p>
    <w:p>
      <w:pPr>
        <w:autoSpaceDN w:val="0"/>
        <w:autoSpaceDE w:val="0"/>
        <w:widowControl/>
        <w:spacing w:line="245" w:lineRule="auto" w:before="216" w:after="0"/>
        <w:ind w:left="480" w:right="705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Slack/Microsoft Teams - Daily communication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Zoom - Meetings and workshops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Email - Formal communication</w:t>
      </w:r>
    </w:p>
    <w:p>
      <w:pPr>
        <w:autoSpaceDN w:val="0"/>
        <w:autoSpaceDE w:val="0"/>
        <w:widowControl/>
        <w:spacing w:line="233" w:lineRule="auto" w:before="62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Success Criteria for BA</w:t>
      </w:r>
    </w:p>
    <w:p>
      <w:pPr>
        <w:autoSpaceDN w:val="0"/>
        <w:autoSpaceDE w:val="0"/>
        <w:widowControl/>
        <w:spacing w:line="233" w:lineRule="auto" w:before="386" w:after="0"/>
        <w:ind w:left="6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By End of Phase 1 (Month 1):</w:t>
      </w:r>
    </w:p>
    <w:p>
      <w:pPr>
        <w:autoSpaceDN w:val="0"/>
        <w:autoSpaceDE w:val="0"/>
        <w:widowControl/>
        <w:spacing w:line="245" w:lineRule="auto" w:before="216" w:after="0"/>
        <w:ind w:left="486" w:right="748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BRD approved by stakeholders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10+ stakeholder interviews completed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Pain points documented</w:t>
      </w:r>
    </w:p>
    <w:p>
      <w:pPr>
        <w:autoSpaceDN w:val="0"/>
        <w:autoSpaceDE w:val="0"/>
        <w:widowControl/>
        <w:spacing w:line="233" w:lineRule="auto" w:before="292" w:after="0"/>
        <w:ind w:left="6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By End of Phase 2 (Month 2):</w:t>
      </w:r>
    </w:p>
    <w:p>
      <w:pPr>
        <w:autoSpaceDN w:val="0"/>
        <w:autoSpaceDE w:val="0"/>
        <w:widowControl/>
        <w:spacing w:line="247" w:lineRule="auto" w:before="216" w:after="0"/>
        <w:ind w:left="486" w:right="792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FRD completed (100+ pages)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ERD finalized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Data dictionary completed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Integration specs documented</w:t>
      </w:r>
    </w:p>
    <w:p>
      <w:pPr>
        <w:autoSpaceDN w:val="0"/>
        <w:autoSpaceDE w:val="0"/>
        <w:widowControl/>
        <w:spacing w:line="233" w:lineRule="auto" w:before="290" w:after="0"/>
        <w:ind w:left="6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By End of Phase 3 (Month 3):</w:t>
      </w:r>
    </w:p>
    <w:p>
      <w:pPr>
        <w:autoSpaceDN w:val="0"/>
        <w:autoSpaceDE w:val="0"/>
        <w:widowControl/>
        <w:spacing w:line="245" w:lineRule="auto" w:before="216" w:after="0"/>
        <w:ind w:left="486" w:right="835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150+ user stories written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Sprint 1-3 backlog ready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Wireframes validated</w:t>
      </w:r>
    </w:p>
    <w:p>
      <w:pPr>
        <w:autoSpaceDN w:val="0"/>
        <w:autoSpaceDE w:val="0"/>
        <w:widowControl/>
        <w:spacing w:line="235" w:lineRule="auto" w:before="290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Ongoing (Throughout Project):</w:t>
      </w:r>
    </w:p>
    <w:p>
      <w:pPr>
        <w:autoSpaceDN w:val="0"/>
        <w:autoSpaceDE w:val="0"/>
        <w:widowControl/>
        <w:spacing w:line="247" w:lineRule="auto" w:before="214" w:after="0"/>
        <w:ind w:left="486" w:right="6192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95%+ user stories meet acceptance criteria in first attempt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&lt; 5% scope creep per sprint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All requirements questions answered within 24 hours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Zero critical defects due to requirement gaps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UAT pass rate &gt; 90%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Stakeholder satisfaction score &gt; 4/5</w:t>
      </w:r>
    </w:p>
    <w:p>
      <w:pPr>
        <w:autoSpaceDN w:val="0"/>
        <w:autoSpaceDE w:val="0"/>
        <w:widowControl/>
        <w:spacing w:line="233" w:lineRule="auto" w:before="62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Tips for Success</w:t>
      </w:r>
    </w:p>
    <w:p>
      <w:pPr>
        <w:autoSpaceDN w:val="0"/>
        <w:autoSpaceDE w:val="0"/>
        <w:widowControl/>
        <w:spacing w:line="233" w:lineRule="auto" w:before="386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1. Ask "Why" Multiple Times</w:t>
      </w:r>
    </w:p>
    <w:p>
      <w:pPr>
        <w:autoSpaceDN w:val="0"/>
        <w:tabs>
          <w:tab w:pos="960" w:val="left"/>
          <w:tab w:pos="966" w:val="left"/>
        </w:tabs>
        <w:autoSpaceDE w:val="0"/>
        <w:widowControl/>
        <w:spacing w:line="247" w:lineRule="auto" w:before="216" w:after="0"/>
        <w:ind w:left="486" w:right="518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Don't just document what users say they want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Understand the underlying problem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Example: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User: "I want a report showing all orders"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BA: "Why do you need that?"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User: "To see sales performance"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BA: "Why sales performance?"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User: "To identify slow-moving items"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BA: "Why identify slow-moving items?" </w:t>
      </w:r>
      <w:r>
        <w:br/>
      </w:r>
      <w:r>
        <w:tab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User: "To reduce wastage and optimize inventory"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Real requirement: Inventory optimization based on demand patterns</w:t>
      </w:r>
    </w:p>
    <w:p>
      <w:pPr>
        <w:autoSpaceDN w:val="0"/>
        <w:autoSpaceDE w:val="0"/>
        <w:widowControl/>
        <w:spacing w:line="233" w:lineRule="auto" w:before="292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2. Think Like an End User</w:t>
      </w:r>
    </w:p>
    <w:p>
      <w:pPr>
        <w:autoSpaceDN w:val="0"/>
        <w:autoSpaceDE w:val="0"/>
        <w:widowControl/>
        <w:spacing w:line="245" w:lineRule="auto" w:before="216" w:after="0"/>
        <w:ind w:left="486" w:right="633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Don't just write requirements from a technical perspective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Put yourself in the shoes of each user role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Think about their goals, frustrations, and context</w:t>
      </w:r>
    </w:p>
    <w:p>
      <w:pPr>
        <w:autoSpaceDN w:val="0"/>
        <w:autoSpaceDE w:val="0"/>
        <w:widowControl/>
        <w:spacing w:line="235" w:lineRule="auto" w:before="290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3. Be Visual</w:t>
      </w:r>
    </w:p>
    <w:p>
      <w:pPr>
        <w:sectPr>
          <w:pgSz w:w="11900" w:h="16840"/>
          <w:pgMar w:top="286" w:right="650" w:bottom="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486" w:right="633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Use diagrams, flowcharts, mockups wherever possible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 picture is worth a thousand words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Developers understand visuals better than long paragraphs</w:t>
      </w:r>
    </w:p>
    <w:p>
      <w:pPr>
        <w:autoSpaceDN w:val="0"/>
        <w:autoSpaceDE w:val="0"/>
        <w:widowControl/>
        <w:spacing w:line="235" w:lineRule="auto" w:before="290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4. Document Decisions</w:t>
      </w:r>
    </w:p>
    <w:p>
      <w:pPr>
        <w:autoSpaceDN w:val="0"/>
        <w:tabs>
          <w:tab w:pos="966" w:val="left"/>
        </w:tabs>
        <w:autoSpaceDE w:val="0"/>
        <w:widowControl/>
        <w:spacing w:line="245" w:lineRule="auto" w:before="214" w:after="0"/>
        <w:ind w:left="486" w:right="720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Every decision made should be documented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Include: </w:t>
      </w:r>
      <w:r>
        <w:br/>
      </w:r>
      <w:r>
        <w:tab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What was decided</w:t>
      </w:r>
    </w:p>
    <w:p>
      <w:pPr>
        <w:autoSpaceDN w:val="0"/>
        <w:tabs>
          <w:tab w:pos="966" w:val="left"/>
        </w:tabs>
        <w:autoSpaceDE w:val="0"/>
        <w:widowControl/>
        <w:spacing w:line="240" w:lineRule="auto" w:before="10" w:after="0"/>
        <w:ind w:left="780" w:right="73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Why it was decided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Who made the decision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When it was decided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What alternatives were considered</w:t>
      </w:r>
    </w:p>
    <w:p>
      <w:pPr>
        <w:autoSpaceDN w:val="0"/>
        <w:autoSpaceDE w:val="0"/>
        <w:widowControl/>
        <w:spacing w:line="235" w:lineRule="auto" w:before="290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5. Validate Early and Often</w:t>
      </w:r>
    </w:p>
    <w:p>
      <w:pPr>
        <w:autoSpaceDN w:val="0"/>
        <w:autoSpaceDE w:val="0"/>
        <w:widowControl/>
        <w:spacing w:line="245" w:lineRule="auto" w:before="216" w:after="0"/>
        <w:ind w:left="486" w:right="7056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Don't wait until the end to validate requirements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Show wireframes early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Conduct frequent demos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Gather feedback continuously</w:t>
      </w:r>
    </w:p>
    <w:p>
      <w:pPr>
        <w:autoSpaceDN w:val="0"/>
        <w:autoSpaceDE w:val="0"/>
        <w:widowControl/>
        <w:spacing w:line="233" w:lineRule="auto" w:before="292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6. Manage Scope Creep</w:t>
      </w:r>
    </w:p>
    <w:p>
      <w:pPr>
        <w:autoSpaceDN w:val="0"/>
        <w:autoSpaceDE w:val="0"/>
        <w:widowControl/>
        <w:spacing w:line="245" w:lineRule="auto" w:before="216" w:after="0"/>
        <w:ind w:left="486" w:right="720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 all change requests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Assess impact on timeline, cost, resources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Get approval before committing to changes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Keep a log of approved/rejected changes</w:t>
      </w:r>
    </w:p>
    <w:p>
      <w:pPr>
        <w:autoSpaceDN w:val="0"/>
        <w:autoSpaceDE w:val="0"/>
        <w:widowControl/>
        <w:spacing w:line="233" w:lineRule="auto" w:before="292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7. Be the Bridge</w:t>
      </w:r>
    </w:p>
    <w:p>
      <w:pPr>
        <w:autoSpaceDN w:val="0"/>
        <w:autoSpaceDE w:val="0"/>
        <w:widowControl/>
        <w:spacing w:line="245" w:lineRule="auto" w:before="216" w:after="0"/>
        <w:ind w:left="486" w:right="6866" w:firstLine="0"/>
        <w:jc w:val="both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Translate business language to technical language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Translate technical language to business language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Ensure both sides understand each other</w:t>
      </w:r>
    </w:p>
    <w:p>
      <w:pPr>
        <w:autoSpaceDN w:val="0"/>
        <w:autoSpaceDE w:val="0"/>
        <w:widowControl/>
        <w:spacing w:line="233" w:lineRule="auto" w:before="290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8. Test Your Requirements</w:t>
      </w:r>
    </w:p>
    <w:p>
      <w:pPr>
        <w:autoSpaceDN w:val="0"/>
        <w:autoSpaceDE w:val="0"/>
        <w:widowControl/>
        <w:spacing w:line="245" w:lineRule="auto" w:before="216" w:after="0"/>
        <w:ind w:left="432" w:right="6192" w:firstLine="0"/>
        <w:jc w:val="center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Can a developer build it based on your requirements alone?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Can a QA engineer test it based on your acceptance criteria?</w:t>
      </w:r>
    </w:p>
    <w:p>
      <w:pPr>
        <w:autoSpaceDN w:val="0"/>
        <w:autoSpaceDE w:val="0"/>
        <w:widowControl/>
        <w:spacing w:line="235" w:lineRule="auto" w:before="10" w:after="0"/>
        <w:ind w:left="486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If not, your requirements need more detail</w:t>
      </w:r>
    </w:p>
    <w:p>
      <w:pPr>
        <w:autoSpaceDN w:val="0"/>
        <w:autoSpaceDE w:val="0"/>
        <w:widowControl/>
        <w:spacing w:line="235" w:lineRule="auto" w:before="618" w:after="0"/>
        <w:ind w:left="6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Common Pitfalls to Avoid</w:t>
      </w:r>
    </w:p>
    <w:p>
      <w:pPr>
        <w:autoSpaceDN w:val="0"/>
        <w:tabs>
          <w:tab w:pos="96" w:val="left"/>
        </w:tabs>
        <w:autoSpaceDE w:val="0"/>
        <w:widowControl/>
        <w:spacing w:line="245" w:lineRule="auto" w:before="308" w:after="0"/>
        <w:ind w:left="6" w:right="604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Writing vague requirements ("System should be fast")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Instead: "API response time should be &lt; 200ms for 95% of requests"</w:t>
      </w:r>
    </w:p>
    <w:p>
      <w:pPr>
        <w:autoSpaceDN w:val="0"/>
        <w:tabs>
          <w:tab w:pos="96" w:val="left"/>
        </w:tabs>
        <w:autoSpaceDE w:val="0"/>
        <w:widowControl/>
        <w:spacing w:line="245" w:lineRule="auto" w:before="156" w:after="0"/>
        <w:ind w:left="6" w:right="590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Assuming knowledge ("Everyone knows how restaurant billing works")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Instead: Document every detail, assume no prior knowledge</w:t>
      </w:r>
    </w:p>
    <w:p>
      <w:pPr>
        <w:autoSpaceDN w:val="0"/>
        <w:tabs>
          <w:tab w:pos="96" w:val="left"/>
        </w:tabs>
        <w:autoSpaceDE w:val="0"/>
        <w:widowControl/>
        <w:spacing w:line="245" w:lineRule="auto" w:before="156" w:after="0"/>
        <w:ind w:left="6" w:right="604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Ignoring edge cases (Only documenting happy path)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Instead: Think of all possible scenarios (errors, failures, edge cases)</w:t>
      </w:r>
    </w:p>
    <w:p>
      <w:pPr>
        <w:autoSpaceDN w:val="0"/>
        <w:tabs>
          <w:tab w:pos="96" w:val="left"/>
        </w:tabs>
        <w:autoSpaceDE w:val="0"/>
        <w:widowControl/>
        <w:spacing w:line="245" w:lineRule="auto" w:before="156" w:after="0"/>
        <w:ind w:left="6" w:right="648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Over-designing (Trying to solve every problem in v1)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Instead: Focus on MVP, keep future enhancements in backlog</w:t>
      </w:r>
    </w:p>
    <w:p>
      <w:pPr>
        <w:autoSpaceDN w:val="0"/>
        <w:autoSpaceDE w:val="0"/>
        <w:widowControl/>
        <w:spacing w:line="245" w:lineRule="auto" w:before="156" w:after="0"/>
        <w:ind w:left="6" w:right="6480" w:firstLine="9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Not involving stakeholders (Writing requirements in isolation)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Instead: Constant communication, validation, feedback loops</w:t>
      </w:r>
    </w:p>
    <w:p>
      <w:pPr>
        <w:autoSpaceDN w:val="0"/>
        <w:tabs>
          <w:tab w:pos="96" w:val="left"/>
        </w:tabs>
        <w:autoSpaceDE w:val="0"/>
        <w:widowControl/>
        <w:spacing w:line="245" w:lineRule="auto" w:before="156" w:after="0"/>
        <w:ind w:left="6" w:right="662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Changing requirements mid-sprint (Without impact analysis)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Instead: Follow change control process, assess impact</w:t>
      </w:r>
    </w:p>
    <w:p>
      <w:pPr>
        <w:autoSpaceDN w:val="0"/>
        <w:autoSpaceDE w:val="0"/>
        <w:widowControl/>
        <w:spacing w:line="245" w:lineRule="auto" w:before="156" w:after="0"/>
        <w:ind w:left="6" w:right="6912" w:firstLine="9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Writing technical specifications (That's developer's job)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Instead: Write what needs to be built, not how to build it</w:t>
      </w:r>
    </w:p>
    <w:p>
      <w:pPr>
        <w:autoSpaceDN w:val="0"/>
        <w:tabs>
          <w:tab w:pos="96" w:val="left"/>
        </w:tabs>
        <w:autoSpaceDE w:val="0"/>
        <w:widowControl/>
        <w:spacing w:line="245" w:lineRule="auto" w:before="156" w:after="0"/>
        <w:ind w:left="6" w:right="648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Not updating documentation (As requirements change)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Instead: Keep all docs updated, maintain single source of truth</w:t>
      </w:r>
    </w:p>
    <w:p>
      <w:pPr>
        <w:autoSpaceDN w:val="0"/>
        <w:autoSpaceDE w:val="0"/>
        <w:widowControl/>
        <w:spacing w:line="235" w:lineRule="auto" w:before="620" w:after="0"/>
        <w:ind w:left="0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Recommended Reading</w:t>
      </w:r>
    </w:p>
    <w:p>
      <w:pPr>
        <w:autoSpaceDN w:val="0"/>
        <w:autoSpaceDE w:val="0"/>
        <w:widowControl/>
        <w:spacing w:line="233" w:lineRule="auto" w:before="384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Books:</w:t>
      </w:r>
    </w:p>
    <w:p>
      <w:pPr>
        <w:autoSpaceDN w:val="0"/>
        <w:autoSpaceDE w:val="0"/>
        <w:widowControl/>
        <w:spacing w:line="247" w:lineRule="auto" w:before="216" w:after="0"/>
        <w:ind w:left="486" w:right="734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"User Stories Applied" by Mike Cohn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"Software Requirements" by Karl Wiegers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"The Lean Startup" by Eric Ries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"Don't Make Me Think" by Steve Krug (UX)</w:t>
      </w:r>
    </w:p>
    <w:p>
      <w:pPr>
        <w:sectPr>
          <w:pgSz w:w="11900" w:h="16840"/>
          <w:pgMar w:top="290" w:right="650" w:bottom="40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6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Online Resources:</w:t>
      </w:r>
    </w:p>
    <w:p>
      <w:pPr>
        <w:autoSpaceDN w:val="0"/>
        <w:autoSpaceDE w:val="0"/>
        <w:widowControl/>
        <w:spacing w:line="245" w:lineRule="auto" w:before="216" w:after="0"/>
        <w:ind w:left="486" w:right="604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IIBA (International Institute of Business Analysis) BABOK Guide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Scrum Guide (scrum.org)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Atlassian Agile Coach (for Jira, Confluence)</w:t>
      </w:r>
    </w:p>
    <w:p>
      <w:pPr>
        <w:autoSpaceDN w:val="0"/>
        <w:autoSpaceDE w:val="0"/>
        <w:widowControl/>
        <w:spacing w:line="235" w:lineRule="auto" w:before="290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Industry Knowledge:</w:t>
      </w:r>
    </w:p>
    <w:p>
      <w:pPr>
        <w:autoSpaceDN w:val="0"/>
        <w:autoSpaceDE w:val="0"/>
        <w:widowControl/>
        <w:spacing w:line="245" w:lineRule="auto" w:before="214" w:after="0"/>
        <w:ind w:left="486" w:right="8064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Restaurant industry blogs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POS system reviews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Hospitality technology forums</w:t>
      </w:r>
    </w:p>
    <w:p>
      <w:pPr>
        <w:autoSpaceDN w:val="0"/>
        <w:autoSpaceDE w:val="0"/>
        <w:widowControl/>
        <w:spacing w:line="233" w:lineRule="auto" w:before="620" w:after="0"/>
        <w:ind w:left="6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Weekly Time Allocation (Typical)</w:t>
      </w:r>
    </w:p>
    <w:p>
      <w:pPr>
        <w:autoSpaceDN w:val="0"/>
        <w:autoSpaceDE w:val="0"/>
        <w:widowControl/>
        <w:spacing w:line="233" w:lineRule="auto" w:before="310" w:after="0"/>
        <w:ind w:left="0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Weeks 1-4 (Requirements Phase):</w:t>
      </w:r>
    </w:p>
    <w:p>
      <w:pPr>
        <w:autoSpaceDN w:val="0"/>
        <w:autoSpaceDE w:val="0"/>
        <w:widowControl/>
        <w:spacing w:line="245" w:lineRule="auto" w:before="156" w:after="0"/>
        <w:ind w:left="486" w:right="820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Stakeholder interviews: 40%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Documentation: 30%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Research: 20%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Meetings: 10%</w:t>
      </w:r>
    </w:p>
    <w:p>
      <w:pPr>
        <w:autoSpaceDN w:val="0"/>
        <w:autoSpaceDE w:val="0"/>
        <w:widowControl/>
        <w:spacing w:line="233" w:lineRule="auto" w:before="156" w:after="0"/>
        <w:ind w:left="0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Weeks 5-12 (FRD &amp; Design):</w:t>
      </w:r>
    </w:p>
    <w:p>
      <w:pPr>
        <w:autoSpaceDN w:val="0"/>
        <w:autoSpaceDE w:val="0"/>
        <w:widowControl/>
        <w:spacing w:line="245" w:lineRule="auto" w:before="156" w:after="0"/>
        <w:ind w:left="486" w:right="864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Writing FRD: 40%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Wireframe review: 20%</w:t>
      </w:r>
    </w:p>
    <w:p>
      <w:pPr>
        <w:autoSpaceDN w:val="0"/>
        <w:tabs>
          <w:tab w:pos="486" w:val="left"/>
        </w:tabs>
        <w:autoSpaceDE w:val="0"/>
        <w:widowControl/>
        <w:spacing w:line="240" w:lineRule="auto" w:before="12" w:after="0"/>
        <w:ind w:left="300" w:right="82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Data modeling: 20%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Stakeholder validation: 10%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Meetings: 10%</w:t>
      </w:r>
    </w:p>
    <w:p>
      <w:pPr>
        <w:autoSpaceDN w:val="0"/>
        <w:autoSpaceDE w:val="0"/>
        <w:widowControl/>
        <w:spacing w:line="233" w:lineRule="auto" w:before="156" w:after="0"/>
        <w:ind w:left="6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Weeks 13+ (Development Phase):</w:t>
      </w:r>
    </w:p>
    <w:p>
      <w:pPr>
        <w:autoSpaceDN w:val="0"/>
        <w:autoSpaceDE w:val="0"/>
        <w:widowControl/>
        <w:spacing w:line="247" w:lineRule="auto" w:before="156" w:after="0"/>
        <w:ind w:left="486" w:right="7488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Sprint planning/backlog refinement: 30%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Requirements clarification: 25%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Testing (writing test cases, UAT): 25%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Documentation updates: 10% </w:t>
      </w:r>
      <w:r>
        <w:br/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>Meetings (standup, review, retro): 10%</w:t>
      </w:r>
    </w:p>
    <w:p>
      <w:pPr>
        <w:autoSpaceDN w:val="0"/>
        <w:autoSpaceDE w:val="0"/>
        <w:widowControl/>
        <w:spacing w:line="235" w:lineRule="auto" w:before="618" w:after="0"/>
        <w:ind w:left="6" w:right="0" w:firstLine="0"/>
        <w:jc w:val="left"/>
      </w:pPr>
      <w:r>
        <w:rPr>
          <w:rFonts w:ascii="Roboto" w:hAnsi="Roboto" w:eastAsia="Roboto"/>
          <w:b w:val="0"/>
          <w:i w:val="0"/>
          <w:color w:val="2B2B2B"/>
          <w:sz w:val="25"/>
        </w:rPr>
        <w:t>Your First Week Action Plan</w:t>
      </w:r>
    </w:p>
    <w:p>
      <w:pPr>
        <w:autoSpaceDN w:val="0"/>
        <w:autoSpaceDE w:val="0"/>
        <w:widowControl/>
        <w:spacing w:line="235" w:lineRule="auto" w:before="384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Day 1:</w:t>
      </w:r>
    </w:p>
    <w:p>
      <w:pPr>
        <w:autoSpaceDN w:val="0"/>
        <w:autoSpaceDE w:val="0"/>
        <w:widowControl/>
        <w:spacing w:line="247" w:lineRule="auto" w:before="214" w:after="0"/>
        <w:ind w:left="486" w:right="6624" w:firstLine="0"/>
        <w:jc w:val="left"/>
      </w:pP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Attend project kickoff meeting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Set up tools (Jira, Confluence, Lucidchart accounts)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Read technical requirements document (this doc!)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Create stakeholder map</w:t>
      </w:r>
    </w:p>
    <w:p>
      <w:pPr>
        <w:autoSpaceDN w:val="0"/>
        <w:autoSpaceDE w:val="0"/>
        <w:widowControl/>
        <w:spacing w:line="235" w:lineRule="auto" w:before="290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Day 2:</w:t>
      </w:r>
    </w:p>
    <w:p>
      <w:pPr>
        <w:autoSpaceDN w:val="0"/>
        <w:autoSpaceDE w:val="0"/>
        <w:widowControl/>
        <w:spacing w:line="245" w:lineRule="auto" w:before="216" w:after="0"/>
        <w:ind w:left="486" w:right="7056" w:firstLine="0"/>
        <w:jc w:val="left"/>
      </w:pP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Research PetPooja and competitors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Create interview questionnaires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Schedule stakeholder interviews (aim for 15)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Start BRD outline</w:t>
      </w:r>
    </w:p>
    <w:p>
      <w:pPr>
        <w:autoSpaceDN w:val="0"/>
        <w:autoSpaceDE w:val="0"/>
        <w:widowControl/>
        <w:spacing w:line="233" w:lineRule="auto" w:before="292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Day 3:</w:t>
      </w:r>
    </w:p>
    <w:p>
      <w:pPr>
        <w:autoSpaceDN w:val="0"/>
        <w:autoSpaceDE w:val="0"/>
        <w:widowControl/>
        <w:spacing w:line="245" w:lineRule="auto" w:before="216" w:after="0"/>
        <w:ind w:left="486" w:right="7632" w:firstLine="0"/>
        <w:jc w:val="left"/>
      </w:pP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Conduct 2-3 stakeholder interviews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Shadow a restaurant (half day)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Document initial findings</w:t>
      </w:r>
    </w:p>
    <w:p>
      <w:pPr>
        <w:autoSpaceDN w:val="0"/>
        <w:autoSpaceDE w:val="0"/>
        <w:widowControl/>
        <w:spacing w:line="233" w:lineRule="auto" w:before="292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Day 4:</w:t>
      </w:r>
    </w:p>
    <w:p>
      <w:pPr>
        <w:autoSpaceDN w:val="0"/>
        <w:autoSpaceDE w:val="0"/>
        <w:widowControl/>
        <w:spacing w:line="245" w:lineRule="auto" w:before="216" w:after="0"/>
        <w:ind w:left="432" w:right="8064" w:firstLine="0"/>
        <w:jc w:val="center"/>
      </w:pP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Conduct 2-3 more interviews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Review competitor features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Start as-is process mapping</w:t>
      </w:r>
    </w:p>
    <w:p>
      <w:pPr>
        <w:autoSpaceDN w:val="0"/>
        <w:autoSpaceDE w:val="0"/>
        <w:widowControl/>
        <w:spacing w:line="233" w:lineRule="auto" w:before="292" w:after="0"/>
        <w:ind w:left="0" w:right="0" w:firstLine="0"/>
        <w:jc w:val="left"/>
      </w:pPr>
      <w:r>
        <w:rPr>
          <w:w w:val="101.08082419947576"/>
          <w:rFonts w:ascii="Roboto" w:hAnsi="Roboto" w:eastAsia="Roboto"/>
          <w:b w:val="0"/>
          <w:i w:val="0"/>
          <w:color w:val="2B2B2B"/>
          <w:sz w:val="19"/>
        </w:rPr>
        <w:t>Day 5:</w:t>
      </w:r>
    </w:p>
    <w:p>
      <w:pPr>
        <w:autoSpaceDN w:val="0"/>
        <w:autoSpaceDE w:val="0"/>
        <w:widowControl/>
        <w:spacing w:line="247" w:lineRule="auto" w:before="216" w:after="0"/>
        <w:ind w:left="486" w:right="7200" w:firstLine="0"/>
        <w:jc w:val="left"/>
      </w:pP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Synthesis session (analyze interview data)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Document pain points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Present initial findings to team</w:t>
      </w:r>
      <w:r>
        <w:br/>
      </w:r>
      <w:r>
        <w:rPr>
          <w:w w:val="102.88583891732353"/>
          <w:rFonts w:ascii="DejaVu Sans" w:hAnsi="DejaVu Sans" w:eastAsia="DejaVu Sans"/>
          <w:b w:val="0"/>
          <w:i w:val="0"/>
          <w:color w:val="000000"/>
          <w:sz w:val="14"/>
        </w:rPr>
        <w:t>☐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 Plan for Week 2</w:t>
      </w:r>
    </w:p>
    <w:p>
      <w:pPr>
        <w:sectPr>
          <w:pgSz w:w="11900" w:h="16840"/>
          <w:pgMar w:top="286" w:right="650" w:bottom="43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43" w:lineRule="auto" w:before="0" w:after="0"/>
        <w:ind w:left="0" w:right="0" w:firstLine="0"/>
        <w:jc w:val="left"/>
      </w:pP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Remember: You are the voice of the user. Your job is to ensure the right product gets built, not just any product. Be thorough, be curious, and always ask "why." </w:t>
      </w:r>
      <w:r>
        <w:rPr>
          <w:w w:val="102.88583891732353"/>
          <w:rFonts w:ascii="Roboto" w:hAnsi="Roboto" w:eastAsia="Roboto"/>
          <w:b w:val="0"/>
          <w:i w:val="0"/>
          <w:color w:val="000000"/>
          <w:sz w:val="14"/>
        </w:rPr>
        <w:t xml:space="preserve">Good luck! </w:t>
      </w:r>
    </w:p>
    <w:sectPr w:rsidR="00FC693F" w:rsidRPr="0006063C" w:rsidSect="00034616">
      <w:pgSz w:w="11900" w:h="16840"/>
      <w:pgMar w:top="290" w:right="114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