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paragraph for test_doc_1.docx</w:t>
      </w:r>
    </w:p>
    <w:p>
      <w:pPr>
        <w:pStyle w:val="ListBullet"/>
      </w:pPr>
      <w:r>
        <w:t>Some bullet point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